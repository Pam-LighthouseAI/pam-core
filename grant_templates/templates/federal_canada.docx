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Federal Government Grant Template (Canada)</w:t>
      </w:r>
    </w:p>
    <w:p>
      <w:r>
        <w:rPr>
          <w:b/>
        </w:rPr>
        <w:t>Version:</w:t>
      </w:r>
      <w:r>
        <w:t xml:space="preserve">1.0 | </w:t>
      </w:r>
      <w:r>
        <w:rPr>
          <w:b/>
        </w:rPr>
        <w:t>Created:</w:t>
      </w:r>
      <w:r>
        <w:t xml:space="preserve"> 2026-02-28 | </w:t>
      </w:r>
      <w:r>
        <w:rPr>
          <w:b/>
        </w:rPr>
        <w:t>For:</w:t>
      </w:r>
      <w:r>
        <w:t xml:space="preserve"> Canadian Federal Grants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OVERVIEW</w:t>
      </w:r>
    </w:p>
    <w:p>
      <w:pPr>
        <w:pStyle w:val="GrantBody"/>
      </w:pPr>
      <w:r>
        <w:t>Federal grants in Canada typically require:</w:t>
      </w:r>
    </w:p>
    <w:p>
      <w:pPr>
        <w:pStyle w:val="ListBullet"/>
      </w:pPr>
      <w:r>
        <w:t>Detailed project plans with Gantt charts</w:t>
      </w:r>
    </w:p>
    <w:p>
      <w:pPr>
        <w:pStyle w:val="ListBullet"/>
      </w:pPr>
      <w:r>
        <w:t>Logic models</w:t>
      </w:r>
    </w:p>
    <w:p>
      <w:pPr>
        <w:pStyle w:val="ListBullet"/>
      </w:pPr>
      <w:r>
        <w:t>Risk assessments</w:t>
      </w:r>
    </w:p>
    <w:p>
      <w:pPr>
        <w:pStyle w:val="ListBullet"/>
      </w:pPr>
      <w:r>
        <w:t>Detailed budgets with justification</w:t>
      </w:r>
    </w:p>
    <w:p>
      <w:pPr>
        <w:pStyle w:val="ListBullet"/>
      </w:pPr>
      <w:r>
        <w:t>Performance measurement frameworks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1. APPLICATION COVER PAGE</w:t>
      </w:r>
    </w:p>
    <w:p>
      <w:r>
        <w:rPr>
          <w:b/>
        </w:rPr>
        <w:t>Program Name:</w:t>
      </w:r>
      <w:r>
        <w:t>[Federal Program Name]</w:t>
      </w:r>
    </w:p>
    <w:p>
      <w:r>
        <w:rPr>
          <w:b/>
        </w:rPr>
        <w:t>Applicant Organization:</w:t>
      </w:r>
      <w:r>
        <w:t>[Legal Name]</w:t>
      </w:r>
    </w:p>
    <w:p>
      <w:r>
        <w:rPr>
          <w:b/>
        </w:rPr>
        <w:t>Business Number:</w:t>
      </w:r>
      <w:r>
        <w:t>[BN]</w:t>
      </w:r>
    </w:p>
    <w:p>
      <w:r>
        <w:rPr>
          <w:b/>
        </w:rPr>
        <w:t>Project Title:</w:t>
      </w:r>
      <w:r>
        <w:t>[Title]</w:t>
      </w:r>
    </w:p>
    <w:p>
      <w:r>
        <w:rPr>
          <w:b/>
        </w:rPr>
        <w:t>Project Duration:</w:t>
      </w:r>
      <w:r>
        <w:t>[Start Date] to [End Date]</w:t>
      </w:r>
    </w:p>
    <w:p>
      <w:r>
        <w:rPr>
          <w:b/>
        </w:rPr>
        <w:t>Total Project Cost:</w:t>
      </w:r>
      <w:r>
        <w:t>$[Amount]</w:t>
      </w:r>
    </w:p>
    <w:p>
      <w:r>
        <w:rPr>
          <w:b/>
        </w:rPr>
        <w:t>Amount Requested:</w:t>
      </w:r>
      <w:r>
        <w:t>$[Amount]</w:t>
      </w:r>
    </w:p>
    <w:p>
      <w:r>
        <w:rPr>
          <w:b/>
        </w:rPr>
        <w:t>Contact Person:</w:t>
      </w:r>
      <w:r>
        <w:t>[Name, Title, Phone, Email]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2. EXECUTIVE SUMMARY (Max 2 pages)</w:t>
      </w:r>
    </w:p>
    <w:p>
      <w:pPr>
        <w:pStyle w:val="Heading3"/>
      </w:pPr>
      <w:r>
        <w:t>Organization Profile</w:t>
      </w:r>
    </w:p>
    <w:p>
      <w:pPr>
        <w:pStyle w:val="ListBullet"/>
      </w:pPr>
      <w:r>
        <w:t>Legal name and operating name</w:t>
      </w:r>
    </w:p>
    <w:p>
      <w:pPr>
        <w:pStyle w:val="ListBullet"/>
      </w:pPr>
      <w:r>
        <w:t>Year established</w:t>
      </w:r>
    </w:p>
    <w:p>
      <w:pPr>
        <w:pStyle w:val="ListBullet"/>
      </w:pPr>
      <w:r>
        <w:t>Charitable status (if applicable)</w:t>
      </w:r>
    </w:p>
    <w:p>
      <w:pPr>
        <w:pStyle w:val="ListBullet"/>
      </w:pPr>
      <w:r>
        <w:t>Mission and mandate</w:t>
      </w:r>
    </w:p>
    <w:p>
      <w:pPr>
        <w:pStyle w:val="ListBullet"/>
      </w:pPr>
      <w:r>
        <w:t>Geographic location</w:t>
      </w:r>
    </w:p>
    <w:p>
      <w:pPr>
        <w:pStyle w:val="ListBullet"/>
      </w:pPr>
      <w:r>
        <w:t>Number of employees</w:t>
      </w:r>
    </w:p>
    <w:p>
      <w:pPr>
        <w:pStyle w:val="Heading3"/>
      </w:pPr>
      <w:r>
        <w:t>Project Summary</w:t>
      </w:r>
    </w:p>
    <w:p>
      <w:pPr>
        <w:pStyle w:val="ListBullet"/>
      </w:pPr>
      <w:r>
        <w:t>Clear, concise description (3-5 sentences)</w:t>
      </w:r>
    </w:p>
    <w:p>
      <w:pPr>
        <w:pStyle w:val="ListBullet"/>
      </w:pPr>
      <w:r>
        <w:t>Objectives and expected outcomes</w:t>
      </w:r>
    </w:p>
    <w:p>
      <w:pPr>
        <w:pStyle w:val="ListBullet"/>
      </w:pPr>
      <w:r>
        <w:t>Who will benefit and how many</w:t>
      </w:r>
    </w:p>
    <w:p>
      <w:pPr>
        <w:pStyle w:val="ListBullet"/>
      </w:pPr>
      <w:r>
        <w:t>Total cost and request amount</w:t>
      </w:r>
    </w:p>
    <w:p>
      <w:pPr>
        <w:pStyle w:val="Heading3"/>
      </w:pPr>
      <w:r>
        <w:t>Alignment with Program Objectives</w:t>
      </w:r>
    </w:p>
    <w:p>
      <w:pPr>
        <w:pStyle w:val="GrantBody"/>
      </w:pPr>
      <w:r>
        <w:t>[Explain how the project aligns with the federal program's goals]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3. ORGANIZATION CAPACITY</w:t>
      </w:r>
    </w:p>
    <w:p>
      <w:pPr>
        <w:pStyle w:val="Heading3"/>
      </w:pPr>
      <w:r>
        <w:t>Governance Structure</w:t>
      </w:r>
    </w:p>
    <w:p>
      <w:pPr>
        <w:pStyle w:val="ListBullet"/>
      </w:pPr>
      <w:r>
        <w:t>Board composition and expertise</w:t>
      </w:r>
    </w:p>
    <w:p>
      <w:pPr>
        <w:pStyle w:val="ListBullet"/>
      </w:pPr>
      <w:r>
        <w:t>Organizational chart</w:t>
      </w:r>
    </w:p>
    <w:p>
      <w:pPr>
        <w:pStyle w:val="ListBullet"/>
      </w:pPr>
      <w:r>
        <w:t>Decision-making processes</w:t>
      </w:r>
    </w:p>
    <w:p>
      <w:pPr>
        <w:pStyle w:val="Heading3"/>
      </w:pPr>
      <w:r>
        <w:t>Financial Management</w:t>
      </w:r>
    </w:p>
    <w:p>
      <w:pPr>
        <w:pStyle w:val="ListBullet"/>
      </w:pPr>
      <w:r>
        <w:t>Financial policies and procedures</w:t>
      </w:r>
    </w:p>
    <w:p>
      <w:pPr>
        <w:pStyle w:val="ListBullet"/>
      </w:pPr>
      <w:r>
        <w:t>Annual budget size</w:t>
      </w:r>
    </w:p>
    <w:p>
      <w:pPr>
        <w:pStyle w:val="ListBullet"/>
      </w:pPr>
      <w:r>
        <w:t>Audited financial statements (attach)</w:t>
      </w:r>
    </w:p>
    <w:p>
      <w:pPr>
        <w:pStyle w:val="Heading3"/>
      </w:pPr>
      <w:r>
        <w:t>Relevant Experience</w:t>
      </w:r>
    </w:p>
    <w:p>
      <w:pPr>
        <w:pStyle w:val="GrantBody"/>
      </w:pPr>
      <w:r>
        <w:t>[Describe past projects similar to the proposed project]</w:t>
      </w:r>
    </w:p>
    <w:p>
      <w:pPr>
        <w:pStyle w:val="Heading3"/>
      </w:pPr>
      <w:r>
        <w:t>Partnerships and Collaborations</w:t>
      </w:r>
    </w:p>
    <w:p>
      <w:pPr>
        <w:pStyle w:val="GrantBody"/>
      </w:pPr>
      <w:r>
        <w:t>[List partners and their roles]</w:t>
      </w:r>
    </w:p>
    <w:p>
      <w:pPr>
        <w:pStyle w:val="Heading3"/>
      </w:pPr>
      <w:r>
        <w:t>Risk Management Capacity</w:t>
      </w:r>
    </w:p>
    <w:p>
      <w:pPr>
        <w:pStyle w:val="GrantBody"/>
      </w:pPr>
      <w:r>
        <w:t>[Describe how your organization manages risks]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4. PROJECT DESCRIPTION</w:t>
      </w:r>
    </w:p>
    <w:p>
      <w:pPr>
        <w:pStyle w:val="Heading3"/>
      </w:pPr>
      <w:r>
        <w:t>Needs Assessment</w:t>
      </w:r>
    </w:p>
    <w:p>
      <w:pPr>
        <w:pStyle w:val="GrantBody"/>
      </w:pPr>
      <w:r>
        <w:t>[What evidence supports the need for this project?]</w:t>
      </w:r>
    </w:p>
    <w:p>
      <w:pPr>
        <w:pStyle w:val="Heading3"/>
      </w:pPr>
      <w:r>
        <w:t>Project Objectives</w:t>
      </w:r>
    </w:p>
    <w:p>
      <w:r>
        <w:rPr>
          <w:b/>
        </w:rPr>
        <w:t>Overall Goal:</w:t>
      </w:r>
    </w:p>
    <w:p>
      <w:pPr>
        <w:pStyle w:val="GrantBody"/>
      </w:pPr>
      <w:r>
        <w:t>[Broad, long-term impact]</w:t>
      </w:r>
    </w:p>
    <w:p>
      <w:r>
        <w:rPr>
          <w:b/>
        </w:rPr>
        <w:t>Specific Objectives:</w:t>
      </w:r>
    </w:p>
    <w:p>
      <w:pPr>
        <w:pStyle w:val="ListNumber"/>
      </w:pPr>
      <w:r>
        <w:t>[SMART objective 1]</w:t>
      </w:r>
    </w:p>
    <w:p>
      <w:pPr>
        <w:pStyle w:val="ListNumber"/>
      </w:pPr>
      <w:r>
        <w:t>[SMART objective 2]</w:t>
      </w:r>
    </w:p>
    <w:p>
      <w:pPr>
        <w:pStyle w:val="ListNumber"/>
      </w:pPr>
      <w:r>
        <w:t>[SMART objective 3]</w:t>
      </w:r>
    </w:p>
    <w:p>
      <w:pPr>
        <w:pStyle w:val="Heading3"/>
      </w:pPr>
      <w:r>
        <w:t>Project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1.1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[Details]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[Dates]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[What]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1.2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[Details]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[Dates]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[What]</w:t>
            </w:r>
          </w:p>
        </w:tc>
      </w:tr>
    </w:tbl>
    <w:p/>
    <w:p>
      <w:pPr>
        <w:pStyle w:val="Heading3"/>
      </w:pPr>
      <w:r>
        <w:t>Work Breakdown Structure</w:t>
      </w:r>
    </w:p>
    <w:p>
      <w:pPr>
        <w:pStyle w:val="GrantBody"/>
      </w:pPr>
      <w:r>
        <w:t>[Detailed task breakdown]</w:t>
      </w:r>
    </w:p>
    <w:p>
      <w:pPr>
        <w:pStyle w:val="Heading3"/>
      </w:pPr>
      <w:r>
        <w:t>Project Timeline (Gantt Chart)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Month 1-3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Month 4-6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Month 7-9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Month 10-12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Planning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███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Implementation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███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███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Monitoring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███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███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Evaluation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███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5. LOGIC MODEL</w:t>
      </w:r>
    </w:p>
    <w:p>
      <w:pPr>
        <w:pStyle w:val="GrantCode"/>
      </w:pPr>
      <w:r>
        <w:t>┌─────────────────┐    ┌─────────────────┐    ┌─────────────────┐</w:t>
      </w:r>
    </w:p>
    <w:p>
      <w:pPr>
        <w:pStyle w:val="GrantCode"/>
      </w:pPr>
      <w:r>
        <w:t>│     INPUTS      │    │    ACTIVITIES   │    │    OUTPUTS      │</w:t>
      </w:r>
    </w:p>
    <w:p>
      <w:pPr>
        <w:pStyle w:val="GrantCode"/>
      </w:pPr>
      <w:r>
        <w:t>├─────────────────┤    ├─────────────────┤    ├─────────────────┤</w:t>
      </w:r>
    </w:p>
    <w:p>
      <w:pPr>
        <w:pStyle w:val="GrantCode"/>
      </w:pPr>
      <w:r>
        <w:t>│ • Staff         │───▶│ • Training      │───▶│ • # trained     │</w:t>
      </w:r>
    </w:p>
    <w:p>
      <w:pPr>
        <w:pStyle w:val="GrantCode"/>
      </w:pPr>
      <w:r>
        <w:t>│ • Funding       │    │ • Workshops     │    │ • # sessions    │</w:t>
      </w:r>
    </w:p>
    <w:p>
      <w:pPr>
        <w:pStyle w:val="GrantCode"/>
      </w:pPr>
      <w:r>
        <w:t>│ • Partners      │    │ • Outreach      │    │ • # materials   │</w:t>
      </w:r>
    </w:p>
    <w:p>
      <w:pPr>
        <w:pStyle w:val="GrantCode"/>
      </w:pPr>
      <w:r>
        <w:t>│ • Equipment     │    │                 │    │                 │</w:t>
      </w:r>
    </w:p>
    <w:p>
      <w:pPr>
        <w:pStyle w:val="GrantCode"/>
      </w:pPr>
      <w:r>
        <w:t>└─────────────────┘    └─────────────────┘    └─────────────────┘</w:t>
      </w:r>
    </w:p>
    <w:p>
      <w:pPr>
        <w:pStyle w:val="GrantCode"/>
      </w:pPr>
      <w:r>
        <w:t xml:space="preserve">                                                      │</w:t>
      </w:r>
    </w:p>
    <w:p>
      <w:pPr>
        <w:pStyle w:val="GrantCode"/>
      </w:pPr>
      <w:r>
        <w:t xml:space="preserve">                                                      ▼</w:t>
      </w:r>
    </w:p>
    <w:p>
      <w:pPr>
        <w:pStyle w:val="GrantCode"/>
      </w:pPr>
      <w:r>
        <w:t>┌─────────────────┐    ┌─────────────────┐    ┌─────────────────┐</w:t>
      </w:r>
    </w:p>
    <w:p>
      <w:pPr>
        <w:pStyle w:val="GrantCode"/>
      </w:pPr>
      <w:r>
        <w:t>│     IMPACT      │◀───│ LONG-TERM       │◀───│ SHORT-TERM      │</w:t>
      </w:r>
    </w:p>
    <w:p>
      <w:pPr>
        <w:pStyle w:val="GrantCode"/>
      </w:pPr>
      <w:r>
        <w:t>│                 │    │ OUTCOMES        │    │ OUTCOMES        │</w:t>
      </w:r>
    </w:p>
    <w:p>
      <w:pPr>
        <w:pStyle w:val="GrantCode"/>
      </w:pPr>
      <w:r>
        <w:t>├─────────────────┤    ├─────────────────┤    ├─────────────────┤</w:t>
      </w:r>
    </w:p>
    <w:p>
      <w:pPr>
        <w:pStyle w:val="GrantCode"/>
      </w:pPr>
      <w:r>
        <w:t>│ • Systemic      │    │ • Behavior      │    │ • Awareness     │</w:t>
      </w:r>
    </w:p>
    <w:p>
      <w:pPr>
        <w:pStyle w:val="GrantCode"/>
      </w:pPr>
      <w:r>
        <w:t>│   change        │    │   change        │    │ • Knowledge     │</w:t>
      </w:r>
    </w:p>
    <w:p>
      <w:pPr>
        <w:pStyle w:val="GrantCode"/>
      </w:pPr>
      <w:r>
        <w:t>│ • Policy        │    │ • Condition     │    │ • Skills        │</w:t>
      </w:r>
    </w:p>
    <w:p>
      <w:pPr>
        <w:pStyle w:val="GrantCode"/>
      </w:pPr>
      <w:r>
        <w:t>│   influence     │    │   improvement   │    │                 │</w:t>
      </w:r>
    </w:p>
    <w:p>
      <w:pPr>
        <w:pStyle w:val="GrantCode"/>
      </w:pPr>
      <w:r>
        <w:t>└─────────────────┘    └─────────────────┘    └─────────────────┘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6. PERFORMANCE MEASUREMENT</w:t>
      </w:r>
    </w:p>
    <w:p>
      <w:pPr>
        <w:pStyle w:val="Heading3"/>
      </w:pPr>
      <w:r>
        <w:t>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[Outcome 1]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[# or %]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[Current]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[Goal]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[How measured]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[Quarterly/Annual]</w:t>
            </w:r>
          </w:p>
        </w:tc>
      </w:tr>
      <w:tr>
        <w:tc>
          <w:tcPr>
            <w:tcW w:type="dxa" w:w="156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[Outcome 2]</w:t>
            </w:r>
          </w:p>
        </w:tc>
        <w:tc>
          <w:tcPr>
            <w:tcW w:type="dxa" w:w="156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[# or %]</w:t>
            </w:r>
          </w:p>
        </w:tc>
        <w:tc>
          <w:tcPr>
            <w:tcW w:type="dxa" w:w="156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[Current]</w:t>
            </w:r>
          </w:p>
        </w:tc>
        <w:tc>
          <w:tcPr>
            <w:tcW w:type="dxa" w:w="156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[Goal]</w:t>
            </w:r>
          </w:p>
        </w:tc>
        <w:tc>
          <w:tcPr>
            <w:tcW w:type="dxa" w:w="156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[How measured]</w:t>
            </w:r>
          </w:p>
        </w:tc>
        <w:tc>
          <w:tcPr>
            <w:tcW w:type="dxa" w:w="156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[Quarterly/Annual]</w:t>
            </w:r>
          </w:p>
        </w:tc>
      </w:tr>
    </w:tbl>
    <w:p/>
    <w:p>
      <w:pPr>
        <w:pStyle w:val="Heading3"/>
      </w:pPr>
      <w:r>
        <w:t>Data Collection Methods</w:t>
      </w:r>
    </w:p>
    <w:p>
      <w:r>
        <w:rPr>
          <w:sz w:val="24"/>
        </w:rPr>
        <w:t xml:space="preserve">☐ </w:t>
      </w:r>
      <w:r>
        <w:t>Surveys</w:t>
      </w:r>
    </w:p>
    <w:p>
      <w:r>
        <w:rPr>
          <w:sz w:val="24"/>
        </w:rPr>
        <w:t xml:space="preserve">☐ </w:t>
      </w:r>
      <w:r>
        <w:t>Interviews</w:t>
      </w:r>
    </w:p>
    <w:p>
      <w:r>
        <w:rPr>
          <w:sz w:val="24"/>
        </w:rPr>
        <w:t xml:space="preserve">☐ </w:t>
      </w:r>
      <w:r>
        <w:t>Focus groups</w:t>
      </w:r>
    </w:p>
    <w:p>
      <w:r>
        <w:rPr>
          <w:sz w:val="24"/>
        </w:rPr>
        <w:t xml:space="preserve">☐ </w:t>
      </w:r>
      <w:r>
        <w:t>Administrative data</w:t>
      </w:r>
    </w:p>
    <w:p>
      <w:r>
        <w:rPr>
          <w:sz w:val="24"/>
        </w:rPr>
        <w:t xml:space="preserve">☐ </w:t>
      </w:r>
      <w:r>
        <w:t>Observations</w:t>
      </w:r>
    </w:p>
    <w:p>
      <w:r>
        <w:rPr>
          <w:sz w:val="24"/>
        </w:rPr>
        <w:t xml:space="preserve">☐ </w:t>
      </w:r>
      <w:r>
        <w:t>Document review</w:t>
      </w:r>
    </w:p>
    <w:p>
      <w:pPr>
        <w:pStyle w:val="Heading3"/>
      </w:pPr>
      <w:r>
        <w:t>Reporting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Type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Due Date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Progress Report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Quarterly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[Dates]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Financial Report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Quarterly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[Dates]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Final Report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End of project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[Date]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7. RISK ASSESSMENT</w:t>
      </w:r>
    </w:p>
    <w:p>
      <w:pPr>
        <w:pStyle w:val="Heading3"/>
      </w:pPr>
      <w:r>
        <w:t>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[Risk 1]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[How you will address]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[Risk 2]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[How you will address]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[Risk 3]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H/M/L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[How you will address]</w:t>
            </w:r>
          </w:p>
        </w:tc>
      </w:tr>
    </w:tbl>
    <w:p/>
    <w:p>
      <w:pPr>
        <w:pStyle w:val="Heading3"/>
      </w:pPr>
      <w:r>
        <w:t>Contingency Plans</w:t>
      </w:r>
    </w:p>
    <w:p>
      <w:pPr>
        <w:pStyle w:val="GrantBody"/>
      </w:pPr>
      <w:r>
        <w:t>[What will you do if major risks materialize?]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8. BUDGET</w:t>
      </w:r>
    </w:p>
    <w:p>
      <w:pPr>
        <w:pStyle w:val="Heading3"/>
      </w:pPr>
      <w:r>
        <w:t>Budget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 3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Personnel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Travel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Equipment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Supplies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Professional Services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Administration (max 15%)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**Total**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</w:tbl>
    <w:p/>
    <w:p>
      <w:pPr>
        <w:pStyle w:val="Heading3"/>
      </w:pPr>
      <w:r>
        <w:t>Personnel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Annual Salary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% on Project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Project Cost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Benefits</w:t>
            </w:r>
          </w:p>
        </w:tc>
        <w:tc>
          <w:tcPr>
            <w:tcW w:type="dxa" w:w="156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[Position]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%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</w:tbl>
    <w:p/>
    <w:p>
      <w:pPr>
        <w:pStyle w:val="Heading3"/>
      </w:pPr>
      <w:r>
        <w:t>Budget Justification</w:t>
      </w:r>
    </w:p>
    <w:p>
      <w:pPr>
        <w:pStyle w:val="GrantBody"/>
      </w:pPr>
      <w:r>
        <w:t>[Explain each major line item - why it's needed and how the amount was calculated]</w:t>
      </w:r>
    </w:p>
    <w:p>
      <w:pPr>
        <w:pStyle w:val="Heading3"/>
      </w:pPr>
      <w:r>
        <w:t>Other Funding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Confirmed/Pending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[Source]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[Status]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[Purpose]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9. SUSTAINABILITY</w:t>
      </w:r>
    </w:p>
    <w:p>
      <w:pPr>
        <w:pStyle w:val="Heading3"/>
      </w:pPr>
      <w:r>
        <w:t>Post-Project Funding</w:t>
      </w:r>
    </w:p>
    <w:p>
      <w:pPr>
        <w:pStyle w:val="GrantBody"/>
      </w:pPr>
      <w:r>
        <w:t>[How will outcomes be sustained after federal funding ends?]</w:t>
      </w:r>
    </w:p>
    <w:p>
      <w:pPr>
        <w:pStyle w:val="Heading3"/>
      </w:pPr>
      <w:r>
        <w:t>Long-term Strategy</w:t>
      </w:r>
    </w:p>
    <w:p>
      <w:pPr>
        <w:pStyle w:val="GrantBody"/>
      </w:pPr>
      <w:r>
        <w:t>[3-5 year vision for the program/initiative]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10. APPENDICES CHECKLIST</w:t>
      </w:r>
    </w:p>
    <w:p>
      <w:r>
        <w:rPr>
          <w:sz w:val="24"/>
        </w:rPr>
        <w:t xml:space="preserve">☐ </w:t>
      </w:r>
      <w:r>
        <w:t>Certificate of Incorporation</w:t>
      </w:r>
    </w:p>
    <w:p>
      <w:r>
        <w:rPr>
          <w:sz w:val="24"/>
        </w:rPr>
        <w:t xml:space="preserve">☐ </w:t>
      </w:r>
      <w:r>
        <w:t>CRA charitable status letter</w:t>
      </w:r>
    </w:p>
    <w:p>
      <w:r>
        <w:rPr>
          <w:sz w:val="24"/>
        </w:rPr>
        <w:t xml:space="preserve">☐ </w:t>
      </w:r>
      <w:r>
        <w:t>Most recent audited financial statements (3 years)</w:t>
      </w:r>
    </w:p>
    <w:p>
      <w:r>
        <w:rPr>
          <w:sz w:val="24"/>
        </w:rPr>
        <w:t xml:space="preserve">☐ </w:t>
      </w:r>
      <w:r>
        <w:t>Board of Directors list</w:t>
      </w:r>
    </w:p>
    <w:p>
      <w:r>
        <w:rPr>
          <w:sz w:val="24"/>
        </w:rPr>
        <w:t xml:space="preserve">☐ </w:t>
      </w:r>
      <w:r>
        <w:t>Organizational chart</w:t>
      </w:r>
    </w:p>
    <w:p>
      <w:r>
        <w:rPr>
          <w:sz w:val="24"/>
        </w:rPr>
        <w:t xml:space="preserve">☐ </w:t>
      </w:r>
      <w:r>
        <w:t>Letters of support</w:t>
      </w:r>
    </w:p>
    <w:p>
      <w:r>
        <w:rPr>
          <w:sz w:val="24"/>
        </w:rPr>
        <w:t xml:space="preserve">☐ </w:t>
      </w:r>
      <w:r>
        <w:t>Partnership agreements/MOUs</w:t>
      </w:r>
    </w:p>
    <w:p>
      <w:r>
        <w:rPr>
          <w:sz w:val="24"/>
        </w:rPr>
        <w:t xml:space="preserve">☐ </w:t>
      </w:r>
      <w:r>
        <w:t>Resumes of key personnel</w:t>
      </w:r>
    </w:p>
    <w:p>
      <w:r>
        <w:rPr>
          <w:sz w:val="24"/>
        </w:rPr>
        <w:t xml:space="preserve">☐ </w:t>
      </w:r>
      <w:r>
        <w:t>Detailed work plan</w:t>
      </w:r>
    </w:p>
    <w:p>
      <w:r>
        <w:rPr>
          <w:sz w:val="24"/>
        </w:rPr>
        <w:t xml:space="preserve">☐ </w:t>
      </w:r>
      <w:r>
        <w:t>Quotes for major purchases</w:t>
      </w:r>
    </w:p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Template Version:</w:t>
      </w:r>
      <w:r>
        <w:t>1.0</w:t>
      </w:r>
    </w:p>
    <w:p>
      <w:r>
        <w:rPr>
          <w:b/>
        </w:rPr>
        <w:t>Last Updated:</w:t>
      </w:r>
      <w:r>
        <w:t>2026-02-28</w:t>
      </w:r>
    </w:p>
    <w:p>
      <w:r>
        <w:rPr>
          <w:b/>
        </w:rPr>
        <w:t>Created by:</w:t>
      </w:r>
      <w:r>
        <w:t>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