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Way Grant Proposal Template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 | </w:t>
      </w:r>
      <w:r>
        <w:rPr>
          <w:b/>
        </w:rPr>
        <w:t>For:</w:t>
      </w:r>
      <w:r>
        <w:t xml:space="preserve"> United Way East Ontario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PROPOSAL CHECKLIST</w:t>
      </w:r>
    </w:p>
    <w:p>
      <w:pPr>
        <w:pStyle w:val="GrantBody"/>
      </w:pPr>
      <w:r>
        <w:t>Before submitting, ensure you have:</w:t>
      </w:r>
    </w:p>
    <w:p>
      <w:r>
        <w:rPr>
          <w:sz w:val="24"/>
        </w:rPr>
        <w:t xml:space="preserve">☐ </w:t>
      </w:r>
      <w:r>
        <w:t>Cover letter on organizational letterhead</w:t>
      </w:r>
    </w:p>
    <w:p>
      <w:r>
        <w:rPr>
          <w:sz w:val="24"/>
        </w:rPr>
        <w:t xml:space="preserve">☐ </w:t>
      </w:r>
      <w:r>
        <w:t>Completed application form</w:t>
      </w:r>
    </w:p>
    <w:p>
      <w:r>
        <w:rPr>
          <w:sz w:val="24"/>
        </w:rPr>
        <w:t xml:space="preserve">☐ </w:t>
      </w:r>
      <w:r>
        <w:t>Executive summary (1 page max)</w:t>
      </w:r>
    </w:p>
    <w:p>
      <w:r>
        <w:rPr>
          <w:sz w:val="24"/>
        </w:rPr>
        <w:t xml:space="preserve">☐ </w:t>
      </w:r>
      <w:r>
        <w:t>Organization background</w:t>
      </w:r>
    </w:p>
    <w:p>
      <w:r>
        <w:rPr>
          <w:sz w:val="24"/>
        </w:rPr>
        <w:t xml:space="preserve">☐ </w:t>
      </w:r>
      <w:r>
        <w:t>Statement of need with data</w:t>
      </w:r>
    </w:p>
    <w:p>
      <w:r>
        <w:rPr>
          <w:sz w:val="24"/>
        </w:rPr>
        <w:t xml:space="preserve">☐ </w:t>
      </w:r>
      <w:r>
        <w:t>Project description</w:t>
      </w:r>
    </w:p>
    <w:p>
      <w:r>
        <w:rPr>
          <w:sz w:val="24"/>
        </w:rPr>
        <w:t xml:space="preserve">☐ </w:t>
      </w:r>
      <w:r>
        <w:t>Goals and objectives</w:t>
      </w:r>
    </w:p>
    <w:p>
      <w:r>
        <w:rPr>
          <w:sz w:val="24"/>
        </w:rPr>
        <w:t xml:space="preserve">☐ </w:t>
      </w:r>
      <w:r>
        <w:t>Evaluation plan</w:t>
      </w:r>
    </w:p>
    <w:p>
      <w:r>
        <w:rPr>
          <w:sz w:val="24"/>
        </w:rPr>
        <w:t xml:space="preserve">☐ </w:t>
      </w:r>
      <w:r>
        <w:t>Budget with narrative</w:t>
      </w:r>
    </w:p>
    <w:p>
      <w:r>
        <w:rPr>
          <w:sz w:val="24"/>
        </w:rPr>
        <w:t xml:space="preserve">☐ </w:t>
      </w:r>
      <w:r>
        <w:t>Sustainability plan</w:t>
      </w:r>
    </w:p>
    <w:p>
      <w:r>
        <w:rPr>
          <w:sz w:val="24"/>
        </w:rPr>
        <w:t xml:space="preserve">☐ </w:t>
      </w:r>
      <w:r>
        <w:t>Board of Directors list</w:t>
      </w:r>
    </w:p>
    <w:p>
      <w:r>
        <w:rPr>
          <w:sz w:val="24"/>
        </w:rPr>
        <w:t xml:space="preserve">☐ </w:t>
      </w:r>
      <w:r>
        <w:t>Most recent financial statements</w:t>
      </w:r>
    </w:p>
    <w:p>
      <w:r>
        <w:rPr>
          <w:sz w:val="24"/>
        </w:rPr>
        <w:t xml:space="preserve">☐ </w:t>
      </w:r>
      <w:r>
        <w:t>CRA charitable registration</w:t>
      </w:r>
    </w:p>
    <w:p>
      <w:r>
        <w:rPr>
          <w:sz w:val="24"/>
        </w:rPr>
        <w:t xml:space="preserve">☐ </w:t>
      </w:r>
      <w:r>
        <w:t>Annual report (if available)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COVER LETTER</w:t>
      </w:r>
    </w:p>
    <w:p>
      <w:pPr>
        <w:pStyle w:val="GrantBody"/>
      </w:pPr>
      <w:r>
        <w:rPr>
          <w:i/>
        </w:rPr>
        <w:t>[Organization Letterhead]</w:t>
      </w:r>
    </w:p>
    <w:p>
      <w:pPr>
        <w:pStyle w:val="GrantBody"/>
      </w:pPr>
      <w:r>
        <w:t>[Date]</w:t>
      </w:r>
    </w:p>
    <w:p>
      <w:pPr>
        <w:pStyle w:val="GrantBody"/>
      </w:pPr>
      <w:r>
        <w:t>United Way East Ontario</w:t>
      </w:r>
    </w:p>
    <w:p>
      <w:pPr>
        <w:pStyle w:val="GrantBody"/>
      </w:pPr>
      <w:r>
        <w:t>Community Investment Team</w:t>
      </w:r>
    </w:p>
    <w:p>
      <w:pPr>
        <w:pStyle w:val="GrantBody"/>
      </w:pPr>
      <w:r>
        <w:t>363 Coventry Road</w:t>
      </w:r>
    </w:p>
    <w:p>
      <w:pPr>
        <w:pStyle w:val="GrantBody"/>
      </w:pPr>
      <w:r>
        <w:t>Ottawa, ON K1K 2C5</w:t>
      </w:r>
    </w:p>
    <w:p>
      <w:r>
        <w:rPr>
          <w:b/>
        </w:rPr>
        <w:t>RE: Funding Request for [Project Name]</w:t>
      </w:r>
    </w:p>
    <w:p>
      <w:pPr>
        <w:pStyle w:val="GrantBody"/>
      </w:pPr>
      <w:r>
        <w:t>Dear Community Investment Committee,</w:t>
      </w:r>
    </w:p>
    <w:p>
      <w:r>
        <w:rPr>
          <w:b/>
        </w:rPr>
        <w:t>Opening Paragraph:</w:t>
      </w:r>
      <w:r>
        <w:t>State who you are, your mission, and the amount requested.</w:t>
      </w:r>
    </w:p>
    <w:p>
      <w:r>
        <w:rPr>
          <w:b/>
        </w:rPr>
        <w:t>Second Paragraph:</w:t>
      </w:r>
      <w:r>
        <w:t>Briefly describe the need your project addresses and the population served.</w:t>
      </w:r>
    </w:p>
    <w:p>
      <w:r>
        <w:rPr>
          <w:b/>
        </w:rPr>
        <w:t>Third Paragraph:</w:t>
      </w:r>
      <w:r>
        <w:t>Summarize your approach and expected outcomes.</w:t>
      </w:r>
    </w:p>
    <w:p>
      <w:r>
        <w:rPr>
          <w:b/>
        </w:rPr>
        <w:t>Closing:</w:t>
      </w:r>
      <w:r>
        <w:t>Thank the committee and offer to provide additional information.</w:t>
      </w:r>
    </w:p>
    <w:p>
      <w:pPr>
        <w:pStyle w:val="GrantBody"/>
      </w:pPr>
      <w:r>
        <w:t>Sincerely,</w:t>
      </w:r>
    </w:p>
    <w:p>
      <w:pPr>
        <w:pStyle w:val="GrantBody"/>
      </w:pPr>
      <w:r>
        <w:t>[Executive Director Name]</w:t>
      </w:r>
    </w:p>
    <w:p>
      <w:pPr>
        <w:pStyle w:val="GrantBody"/>
      </w:pPr>
      <w:r>
        <w:t>[Title]</w:t>
      </w:r>
    </w:p>
    <w:p>
      <w:pPr>
        <w:pStyle w:val="GrantBody"/>
      </w:pPr>
      <w:r>
        <w:t>[Organization Name]</w:t>
      </w:r>
    </w:p>
    <w:p>
      <w:pPr>
        <w:pStyle w:val="GrantBody"/>
      </w:pPr>
      <w:r>
        <w:t>[Phone] | [Email]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EXECUTIVE SUMMARY</w:t>
      </w:r>
    </w:p>
    <w:p>
      <w:r>
        <w:rPr>
          <w:b/>
        </w:rPr>
        <w:t>Organization:</w:t>
      </w:r>
      <w:r>
        <w:t>[Name]</w:t>
      </w:r>
    </w:p>
    <w:p>
      <w:r>
        <w:rPr>
          <w:b/>
        </w:rPr>
        <w:t>Project Title:</w:t>
      </w:r>
      <w:r>
        <w:t>[Title]</w:t>
      </w:r>
    </w:p>
    <w:p>
      <w:r>
        <w:rPr>
          <w:b/>
        </w:rPr>
        <w:t>Amount Requested:</w:t>
      </w:r>
      <w:r>
        <w:t>$[Amount] over [Time Period]</w:t>
      </w:r>
    </w:p>
    <w:p>
      <w:r>
        <w:rPr>
          <w:b/>
        </w:rPr>
        <w:t>Focus Area:</w:t>
      </w:r>
      <w:r>
        <w:t>[ ] Healthy People  [ ] All That Kids Can Be  [ ] Poverty to Possibility</w:t>
      </w:r>
    </w:p>
    <w:p>
      <w:r>
        <w:rPr>
          <w:b/>
        </w:rPr>
        <w:t>Geographic Area Served:</w:t>
      </w:r>
      <w:r>
        <w:t>[Ottawa / Specific neighborhoods]</w:t>
      </w:r>
    </w:p>
    <w:p>
      <w:r>
        <w:rPr>
          <w:b/>
        </w:rPr>
        <w:t>Population Served:</w:t>
      </w:r>
      <w:r>
        <w:t>[Describe target population]</w:t>
      </w:r>
    </w:p>
    <w:p>
      <w:r>
        <w:rPr>
          <w:b/>
        </w:rPr>
        <w:t>Summary:</w:t>
      </w:r>
      <w:r>
        <w:t>[2-3 paragraphs summarizing the need, approach, and expected outcomes]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ORGANIZATION BACKGROUND</w:t>
      </w:r>
    </w:p>
    <w:p>
      <w:pPr>
        <w:pStyle w:val="Heading3"/>
      </w:pPr>
      <w:r>
        <w:t>Mission Statement</w:t>
      </w:r>
    </w:p>
    <w:p>
      <w:pPr>
        <w:pStyle w:val="GrantBody"/>
      </w:pPr>
      <w:r>
        <w:t>[Your mission statement]</w:t>
      </w:r>
    </w:p>
    <w:p>
      <w:pPr>
        <w:pStyle w:val="Heading3"/>
      </w:pPr>
      <w:r>
        <w:t>History</w:t>
      </w:r>
    </w:p>
    <w:p>
      <w:pPr>
        <w:pStyle w:val="ListBullet"/>
      </w:pPr>
      <w:r>
        <w:t>Founded: [Year]</w:t>
      </w:r>
    </w:p>
    <w:p>
      <w:pPr>
        <w:pStyle w:val="ListBullet"/>
      </w:pPr>
      <w:r>
        <w:t>Key milestones: [Brief timeline]</w:t>
      </w:r>
    </w:p>
    <w:p>
      <w:pPr>
        <w:pStyle w:val="ListBullet"/>
      </w:pPr>
      <w:r>
        <w:t>Current status: [Number of staff, volunteers, clients served annually]</w:t>
      </w:r>
    </w:p>
    <w:p>
      <w:pPr>
        <w:pStyle w:val="Heading3"/>
      </w:pPr>
      <w:r>
        <w:t>Governance</w:t>
      </w:r>
    </w:p>
    <w:p>
      <w:pPr>
        <w:pStyle w:val="ListBullet"/>
      </w:pPr>
      <w:r>
        <w:t>Board composition: [Number of members, relevant expertise]</w:t>
      </w:r>
    </w:p>
    <w:p>
      <w:pPr>
        <w:pStyle w:val="ListBullet"/>
      </w:pPr>
      <w:r>
        <w:t>Board oversight: [How board monitors operations and finances]</w:t>
      </w:r>
    </w:p>
    <w:p>
      <w:pPr>
        <w:pStyle w:val="Heading3"/>
      </w:pPr>
      <w:r>
        <w:t>Programs and Services</w:t>
      </w:r>
    </w:p>
    <w:p>
      <w:pPr>
        <w:pStyle w:val="GrantBody"/>
      </w:pPr>
      <w:r>
        <w:t>[List current programs with brief descriptions]</w:t>
      </w:r>
    </w:p>
    <w:p>
      <w:pPr>
        <w:pStyle w:val="Heading3"/>
      </w:pPr>
      <w:r>
        <w:t>Partnerships</w:t>
      </w:r>
    </w:p>
    <w:p>
      <w:pPr>
        <w:pStyle w:val="GrantBody"/>
      </w:pPr>
      <w:r>
        <w:t>[List key partnerships and collaborations]</w:t>
      </w:r>
    </w:p>
    <w:p>
      <w:pPr>
        <w:pStyle w:val="Heading3"/>
      </w:pPr>
      <w:r>
        <w:t>Accomplishments</w:t>
      </w:r>
    </w:p>
    <w:p>
      <w:pPr>
        <w:pStyle w:val="GrantBody"/>
      </w:pPr>
      <w:r>
        <w:t>[Highlight 3-5 key achievements from the past 3 years]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4. STATEMENT OF NEED</w:t>
      </w:r>
    </w:p>
    <w:p>
      <w:pPr>
        <w:pStyle w:val="Heading3"/>
      </w:pPr>
      <w:r>
        <w:t>The Problem</w:t>
      </w:r>
    </w:p>
    <w:p>
      <w:pPr>
        <w:pStyle w:val="GrantBody"/>
      </w:pPr>
      <w:r>
        <w:t>[Clearly define the problem your project addresses]</w:t>
      </w:r>
    </w:p>
    <w:p>
      <w:pPr>
        <w:pStyle w:val="Heading3"/>
      </w:pPr>
      <w:r>
        <w:t>Data and Evidence</w:t>
      </w:r>
    </w:p>
    <w:p>
      <w:pPr>
        <w:pStyle w:val="GrantBody"/>
      </w:pPr>
      <w:r>
        <w:t>[Support with statistics - cite sources]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[Data point 1]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[Source]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[Year]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[Data point 2]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[Source]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[Year]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[Data point 3]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[Source]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[Year]</w:t>
            </w:r>
          </w:p>
        </w:tc>
      </w:tr>
    </w:tbl>
    <w:p/>
    <w:p>
      <w:pPr>
        <w:pStyle w:val="Heading3"/>
      </w:pPr>
      <w:r>
        <w:t>Community Voice</w:t>
      </w:r>
    </w:p>
    <w:p>
      <w:pPr>
        <w:pStyle w:val="GrantBody"/>
      </w:pPr>
      <w:r>
        <w:t>[Include quotes or input from community members, if available]</w:t>
      </w:r>
    </w:p>
    <w:p>
      <w:pPr>
        <w:pStyle w:val="Heading3"/>
      </w:pPr>
      <w:r>
        <w:t>Gap Analysis</w:t>
      </w:r>
    </w:p>
    <w:p>
      <w:pPr>
        <w:pStyle w:val="GrantBody"/>
      </w:pPr>
      <w:r>
        <w:t>[Explain what services currently exist and what gap your project fills]</w:t>
      </w:r>
    </w:p>
    <w:p>
      <w:pPr>
        <w:pStyle w:val="Heading3"/>
      </w:pPr>
      <w:r>
        <w:t>Urgency</w:t>
      </w:r>
    </w:p>
    <w:p>
      <w:pPr>
        <w:pStyle w:val="GrantBody"/>
      </w:pPr>
      <w:r>
        <w:t>[Why is this needed now?]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5. PROJECT DESCRIPTION</w:t>
      </w:r>
    </w:p>
    <w:p>
      <w:pPr>
        <w:pStyle w:val="Heading3"/>
      </w:pPr>
      <w:r>
        <w:t>Project Overview</w:t>
      </w:r>
    </w:p>
    <w:p>
      <w:pPr>
        <w:pStyle w:val="GrantBody"/>
      </w:pPr>
      <w:r>
        <w:t>[2-3 sentence summary]</w:t>
      </w:r>
    </w:p>
    <w:p>
      <w:pPr>
        <w:pStyle w:val="Heading3"/>
      </w:pPr>
      <w:r>
        <w:t>Goals and Objectives</w:t>
      </w:r>
    </w:p>
    <w:p>
      <w:r>
        <w:rPr>
          <w:b/>
        </w:rPr>
        <w:t>Goal 1:</w:t>
      </w:r>
      <w:r>
        <w:t>[Broad outcome]</w:t>
      </w:r>
    </w:p>
    <w:p>
      <w:pPr>
        <w:pStyle w:val="ListBullet"/>
      </w:pPr>
      <w:r>
        <w:t>Objective 1.1: [Specific, measurable]</w:t>
      </w:r>
    </w:p>
    <w:p>
      <w:pPr>
        <w:pStyle w:val="ListBullet"/>
      </w:pPr>
      <w:r>
        <w:t>Objective 1.2: [Specific, measurable]</w:t>
      </w:r>
    </w:p>
    <w:p>
      <w:r>
        <w:rPr>
          <w:b/>
        </w:rPr>
        <w:t>Goal 2:</w:t>
      </w:r>
      <w:r>
        <w:t>[Broad outcome]</w:t>
      </w:r>
    </w:p>
    <w:p>
      <w:pPr>
        <w:pStyle w:val="ListBullet"/>
      </w:pPr>
      <w:r>
        <w:t>Objective 2.1: [Specific, measurable]</w:t>
      </w:r>
    </w:p>
    <w:p>
      <w:pPr>
        <w:pStyle w:val="ListBullet"/>
      </w:pPr>
      <w:r>
        <w:t>Objective 2.2: [Specific, measurable]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Outputs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[Activity 1]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[Staff]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[Deliverable]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[Activity 2]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[Staff]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[Deliverable]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[Activity 3]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[Staff]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[Deliverable]</w:t>
            </w:r>
          </w:p>
        </w:tc>
      </w:tr>
    </w:tbl>
    <w:p/>
    <w:p>
      <w:pPr>
        <w:pStyle w:val="Heading3"/>
      </w:pPr>
      <w:r>
        <w:t>Staffing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FTE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 in Project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[Position 1]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[0.X]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[Description]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[Position 2]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[0.X]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[Description]</w:t>
            </w:r>
          </w:p>
        </w:tc>
      </w:tr>
    </w:tbl>
    <w:p/>
    <w:p>
      <w:pPr>
        <w:pStyle w:val="Heading3"/>
      </w:pPr>
      <w:r>
        <w:t>Partnerships</w:t>
      </w:r>
    </w:p>
    <w:p>
      <w:pPr>
        <w:pStyle w:val="GrantBody"/>
      </w:pPr>
      <w:r>
        <w:t>[Describe how partners will contribute to the project]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6. EVALUATION PLAN</w:t>
      </w:r>
    </w:p>
    <w:p>
      <w:pPr>
        <w:pStyle w:val="Heading3"/>
      </w:pPr>
      <w:r>
        <w:t>Outputs (What we will 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[# of sessions delivered]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[Number]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[Registration records]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[# of participants]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[Number]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[Attendance sheets]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[# of materials distributed]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[Number]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[Distribution logs]</w:t>
            </w:r>
          </w:p>
        </w:tc>
      </w:tr>
    </w:tbl>
    <w:p/>
    <w:p>
      <w:pPr>
        <w:pStyle w:val="Heading3"/>
      </w:pPr>
      <w:r>
        <w:t>Outcomes (What will change)</w:t>
      </w:r>
    </w:p>
    <w:p>
      <w:r>
        <w:rPr>
          <w:b/>
        </w:rPr>
        <w:t>Short-term Outcomes (3-6 months):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Collection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[Outcome 1]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[How measured]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[# or %]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[Method]</w:t>
            </w:r>
          </w:p>
        </w:tc>
      </w:tr>
    </w:tbl>
    <w:p/>
    <w:p>
      <w:r>
        <w:rPr>
          <w:b/>
        </w:rPr>
        <w:t>Medium-term Outcomes (6-12 months):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Collection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[Outcome 1]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[How measured]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[# or %]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[Method]</w:t>
            </w:r>
          </w:p>
        </w:tc>
      </w:tr>
    </w:tbl>
    <w:p/>
    <w:p>
      <w:pPr>
        <w:pStyle w:val="Heading3"/>
      </w:pPr>
      <w:r>
        <w:t>Evaluation Methods</w:t>
      </w:r>
    </w:p>
    <w:p>
      <w:r>
        <w:rPr>
          <w:sz w:val="24"/>
        </w:rPr>
        <w:t xml:space="preserve">☐ </w:t>
      </w:r>
      <w:r>
        <w:t>Pre/post surveys</w:t>
      </w:r>
    </w:p>
    <w:p>
      <w:r>
        <w:rPr>
          <w:sz w:val="24"/>
        </w:rPr>
        <w:t xml:space="preserve">☐ </w:t>
      </w:r>
      <w:r>
        <w:t>Focus groups</w:t>
      </w:r>
    </w:p>
    <w:p>
      <w:r>
        <w:rPr>
          <w:sz w:val="24"/>
        </w:rPr>
        <w:t xml:space="preserve">☐ </w:t>
      </w:r>
      <w:r>
        <w:t>Interviews</w:t>
      </w:r>
    </w:p>
    <w:p>
      <w:r>
        <w:rPr>
          <w:sz w:val="24"/>
        </w:rPr>
        <w:t xml:space="preserve">☐ </w:t>
      </w:r>
      <w:r>
        <w:t>Case studies</w:t>
      </w:r>
    </w:p>
    <w:p>
      <w:r>
        <w:rPr>
          <w:sz w:val="24"/>
        </w:rPr>
        <w:t xml:space="preserve">☐ </w:t>
      </w:r>
      <w:r>
        <w:t>Administrative data</w:t>
      </w:r>
    </w:p>
    <w:p>
      <w:r>
        <w:rPr>
          <w:sz w:val="24"/>
        </w:rPr>
        <w:t xml:space="preserve">☐ </w:t>
      </w:r>
      <w:r>
        <w:t>Other: [Specify]</w:t>
      </w:r>
    </w:p>
    <w:p>
      <w:pPr>
        <w:pStyle w:val="Heading3"/>
      </w:pPr>
      <w:r>
        <w:t>Reporting</w:t>
      </w:r>
    </w:p>
    <w:p>
      <w:pPr>
        <w:pStyle w:val="GrantBody"/>
      </w:pPr>
      <w:r>
        <w:t>[How you will report progress to United Way]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7. BUDGET</w:t>
      </w:r>
    </w:p>
    <w:p>
      <w:pPr>
        <w:pStyle w:val="Heading3"/>
      </w:pPr>
      <w:r>
        <w:t>Budget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2 (if applicable)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Personnel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Costs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Administration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**Total Request**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</w:tbl>
    <w:p/>
    <w:p>
      <w:pPr>
        <w:pStyle w:val="Heading3"/>
      </w:pPr>
      <w:r>
        <w:t>Detailed Budget</w:t>
      </w:r>
    </w:p>
    <w:p>
      <w:pPr>
        <w:pStyle w:val="Heading4"/>
      </w:pPr>
      <w:r>
        <w:t>Personnel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[Position 1]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[Rate × Hours]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[Position 2]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[Rate × Hours]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Benefits (XX%)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[Base × %]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**Personnel Subtotal**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Program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[Supplies]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[Details]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[Equipment]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[Details]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[Travel]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[Details]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[Printing]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[Details]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**Program Subtotal**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Administration (Max 15%)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Rent/Utilities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[Allocation]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Insurance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[Allocation]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Accounting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[Allocation]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**Admin Subtotal**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Budget Narrative</w:t>
      </w:r>
    </w:p>
    <w:p>
      <w:pPr>
        <w:pStyle w:val="GrantBody"/>
      </w:pPr>
      <w:r>
        <w:t>[Explain major line items and how costs were determined]</w:t>
      </w:r>
    </w:p>
    <w:p>
      <w:pPr>
        <w:pStyle w:val="Heading3"/>
      </w:pPr>
      <w:r>
        <w:t>Other Funding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[Funder 1]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[Confirmed/Pending]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[What it covers]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[Funder 2]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[Confirmed/Pending]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[What it covers]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8. SUSTAINABILITY PLAN</w:t>
      </w:r>
    </w:p>
    <w:p>
      <w:pPr>
        <w:pStyle w:val="Heading3"/>
      </w:pPr>
      <w:r>
        <w:t>Beyond United Way Funding</w:t>
      </w:r>
    </w:p>
    <w:p>
      <w:r>
        <w:rPr>
          <w:b/>
        </w:rPr>
        <w:t>Diversification Strategy:</w:t>
      </w:r>
    </w:p>
    <w:p>
      <w:r>
        <w:rPr>
          <w:sz w:val="24"/>
        </w:rPr>
        <w:t xml:space="preserve">☐ </w:t>
      </w:r>
      <w:r>
        <w:t>Government grants</w:t>
      </w:r>
    </w:p>
    <w:p>
      <w:r>
        <w:rPr>
          <w:sz w:val="24"/>
        </w:rPr>
        <w:t xml:space="preserve">☐ </w:t>
      </w:r>
      <w:r>
        <w:t>Foundation grants</w:t>
      </w:r>
    </w:p>
    <w:p>
      <w:r>
        <w:rPr>
          <w:sz w:val="24"/>
        </w:rPr>
        <w:t xml:space="preserve">☐ </w:t>
      </w:r>
      <w:r>
        <w:t>Corporate sponsorships</w:t>
      </w:r>
    </w:p>
    <w:p>
      <w:r>
        <w:rPr>
          <w:sz w:val="24"/>
        </w:rPr>
        <w:t xml:space="preserve">☐ </w:t>
      </w:r>
      <w:r>
        <w:t>Individual donations</w:t>
      </w:r>
    </w:p>
    <w:p>
      <w:r>
        <w:rPr>
          <w:sz w:val="24"/>
        </w:rPr>
        <w:t xml:space="preserve">☐ </w:t>
      </w:r>
      <w:r>
        <w:t>Fee-for-service</w:t>
      </w:r>
    </w:p>
    <w:p>
      <w:r>
        <w:rPr>
          <w:sz w:val="24"/>
        </w:rPr>
        <w:t xml:space="preserve">☐ </w:t>
      </w:r>
      <w:r>
        <w:t>Social enterprise</w:t>
      </w:r>
    </w:p>
    <w:p>
      <w:r>
        <w:rPr>
          <w:b/>
        </w:rPr>
        <w:t>Specific Plans:</w:t>
      </w:r>
    </w:p>
    <w:p>
      <w:pPr>
        <w:pStyle w:val="GrantBody"/>
      </w:pPr>
      <w:r>
        <w:t>[Describe how you will sustain the program after United Way funding ends]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9. APPENDICES</w:t>
      </w:r>
    </w:p>
    <w:p>
      <w:pPr>
        <w:pStyle w:val="Heading3"/>
      </w:pPr>
      <w:r>
        <w:t>Required Documents</w:t>
      </w:r>
    </w:p>
    <w:p>
      <w:r>
        <w:rPr>
          <w:sz w:val="24"/>
        </w:rPr>
        <w:t xml:space="preserve">☐ </w:t>
      </w:r>
      <w:r>
        <w:t>CRA charitable registration</w:t>
      </w:r>
    </w:p>
    <w:p>
      <w:r>
        <w:rPr>
          <w:sz w:val="24"/>
        </w:rPr>
        <w:t xml:space="preserve">☐ </w:t>
      </w:r>
      <w:r>
        <w:t>Board of Directors list with affiliations</w:t>
      </w:r>
    </w:p>
    <w:p>
      <w:r>
        <w:rPr>
          <w:sz w:val="24"/>
        </w:rPr>
        <w:t xml:space="preserve">☐ </w:t>
      </w:r>
      <w:r>
        <w:t>Most recent audited financial statements</w:t>
      </w:r>
    </w:p>
    <w:p>
      <w:r>
        <w:rPr>
          <w:sz w:val="24"/>
        </w:rPr>
        <w:t xml:space="preserve">☐ </w:t>
      </w:r>
      <w:r>
        <w:t>Organizational chart</w:t>
      </w:r>
    </w:p>
    <w:p>
      <w:r>
        <w:rPr>
          <w:sz w:val="24"/>
        </w:rPr>
        <w:t xml:space="preserve">☐ </w:t>
      </w:r>
      <w:r>
        <w:t>Annual report</w:t>
      </w:r>
    </w:p>
    <w:p>
      <w:pPr>
        <w:pStyle w:val="Heading3"/>
      </w:pPr>
      <w:r>
        <w:t>Supporting Documents (as relevant)</w:t>
      </w:r>
    </w:p>
    <w:p>
      <w:r>
        <w:rPr>
          <w:sz w:val="24"/>
        </w:rPr>
        <w:t xml:space="preserve">☐ </w:t>
      </w:r>
      <w:r>
        <w:t>Letters of support</w:t>
      </w:r>
    </w:p>
    <w:p>
      <w:r>
        <w:rPr>
          <w:sz w:val="24"/>
        </w:rPr>
        <w:t xml:space="preserve">☐ </w:t>
      </w:r>
      <w:r>
        <w:t>Partnership agreements</w:t>
      </w:r>
    </w:p>
    <w:p>
      <w:r>
        <w:rPr>
          <w:sz w:val="24"/>
        </w:rPr>
        <w:t xml:space="preserve">☐ </w:t>
      </w:r>
      <w:r>
        <w:t>Program materials</w:t>
      </w:r>
    </w:p>
    <w:p>
      <w:r>
        <w:rPr>
          <w:sz w:val="24"/>
        </w:rPr>
        <w:t xml:space="preserve">☐ </w:t>
      </w:r>
      <w:r>
        <w:t>Staff resumes</w:t>
      </w:r>
    </w:p>
    <w:p>
      <w:r>
        <w:rPr>
          <w:sz w:val="24"/>
        </w:rPr>
        <w:t xml:space="preserve">☐ </w:t>
      </w:r>
      <w:r>
        <w:t>Media coverage</w:t>
      </w:r>
    </w:p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