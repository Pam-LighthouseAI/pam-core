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Private Foundation Grant Template</w:t>
      </w:r>
    </w:p>
    <w:p>
      <w:r>
        <w:rPr>
          <w:b/>
        </w:rPr>
        <w:t>Version:</w:t>
      </w:r>
      <w:r>
        <w:t xml:space="preserve">1.0 | </w:t>
      </w:r>
      <w:r>
        <w:rPr>
          <w:b/>
        </w:rPr>
        <w:t>Created:</w:t>
      </w:r>
      <w:r>
        <w:t xml:space="preserve"> 2026-02-28 | </w:t>
      </w:r>
      <w:r>
        <w:rPr>
          <w:b/>
        </w:rPr>
        <w:t>For:</w:t>
      </w:r>
      <w:r>
        <w:t xml:space="preserve"> Private Foundations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OVERVIEW</w:t>
      </w:r>
    </w:p>
    <w:p>
      <w:pPr>
        <w:pStyle w:val="GrantBody"/>
      </w:pPr>
      <w:r>
        <w:t>Private foundations vary widely in their requirements. This template covers the most common elements. Always check the specific foundation's guidelines.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1. LETTER OF INQUIRY (LOI)</w:t>
      </w:r>
    </w:p>
    <w:p>
      <w:pPr>
        <w:pStyle w:val="GrantBody"/>
      </w:pPr>
      <w:r>
        <w:rPr>
          <w:i/>
        </w:rPr>
        <w:t>Many foundations require an LOI before a full proposal</w:t>
      </w:r>
    </w:p>
    <w:p>
      <w:pPr>
        <w:pStyle w:val="Heading3"/>
      </w:pPr>
      <w:r>
        <w:t>LOI Format (1-2 pages)</w:t>
      </w:r>
    </w:p>
    <w:p>
      <w:r>
        <w:rPr>
          <w:b/>
        </w:rPr>
        <w:t>To:</w:t>
      </w:r>
      <w:r>
        <w:t>[Foundation Name]</w:t>
      </w:r>
    </w:p>
    <w:p>
      <w:r>
        <w:rPr>
          <w:b/>
        </w:rPr>
        <w:t>From:</w:t>
      </w:r>
      <w:r>
        <w:t>[Organization Name]</w:t>
      </w:r>
    </w:p>
    <w:p>
      <w:r>
        <w:rPr>
          <w:b/>
        </w:rPr>
        <w:t>Amount Requested:</w:t>
      </w:r>
      <w:r>
        <w:t>$[Amount]</w:t>
      </w:r>
    </w:p>
    <w:p>
      <w:r>
        <w:rPr>
          <w:b/>
        </w:rPr>
        <w:t>Project Title:</w:t>
      </w:r>
      <w:r>
        <w:t>[Title]</w:t>
      </w:r>
    </w:p>
    <w:p>
      <w:r>
        <w:rPr>
          <w:b/>
        </w:rPr>
        <w:t>One-Sentence Summary:</w:t>
      </w:r>
    </w:p>
    <w:p>
      <w:pPr>
        <w:pStyle w:val="GrantBody"/>
      </w:pPr>
      <w:r>
        <w:t>[Clear, compelling description of what you want to do]</w:t>
      </w:r>
    </w:p>
    <w:p>
      <w:r>
        <w:rPr>
          <w:b/>
        </w:rPr>
        <w:t>The Need:</w:t>
      </w:r>
    </w:p>
    <w:p>
      <w:pPr>
        <w:pStyle w:val="GrantBody"/>
      </w:pPr>
      <w:r>
        <w:t>[1 paragraph on the problem]</w:t>
      </w:r>
    </w:p>
    <w:p>
      <w:r>
        <w:rPr>
          <w:b/>
        </w:rPr>
        <w:t>The Solution:</w:t>
      </w:r>
    </w:p>
    <w:p>
      <w:pPr>
        <w:pStyle w:val="GrantBody"/>
      </w:pPr>
      <w:r>
        <w:t>[1 paragraph on your approach]</w:t>
      </w:r>
    </w:p>
    <w:p>
      <w:r>
        <w:rPr>
          <w:b/>
        </w:rPr>
        <w:t>Organization Background:</w:t>
      </w:r>
    </w:p>
    <w:p>
      <w:pPr>
        <w:pStyle w:val="GrantBody"/>
      </w:pPr>
      <w:r>
        <w:t>[2-3 sentences on your credibility]</w:t>
      </w:r>
    </w:p>
    <w:p>
      <w:r>
        <w:rPr>
          <w:b/>
        </w:rPr>
        <w:t>Request:</w:t>
      </w:r>
    </w:p>
    <w:p>
      <w:pPr>
        <w:pStyle w:val="GrantBody"/>
      </w:pPr>
      <w:r>
        <w:t>[Amount and what it will fund]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2. FULL PROPOSAL</w:t>
      </w:r>
    </w:p>
    <w:p>
      <w:pPr>
        <w:pStyle w:val="Heading3"/>
      </w:pPr>
      <w:r>
        <w:t>Cover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Organization Name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[Legal name]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Address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[Full address]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Contact Person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[Name, Title]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Phone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[Number]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Email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[Email]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Website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[URL]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Charitable Registration #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[Number]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Year Founded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[Year]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Mission Statement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[Mission]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Project Title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[Title]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Amount Requested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$[Amount]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Project Duration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[Dates]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Geographic Area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[Location]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Population Served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[Who benefits]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Executive Summary (1 page)</w:t>
      </w:r>
    </w:p>
    <w:p>
      <w:r>
        <w:rPr>
          <w:b/>
        </w:rPr>
        <w:t>Organization:</w:t>
      </w:r>
      <w:r>
        <w:t>[Name]</w:t>
      </w:r>
    </w:p>
    <w:p>
      <w:r>
        <w:rPr>
          <w:b/>
        </w:rPr>
        <w:t>Project:</w:t>
      </w:r>
      <w:r>
        <w:t>[Title]</w:t>
      </w:r>
    </w:p>
    <w:p>
      <w:r>
        <w:rPr>
          <w:b/>
        </w:rPr>
        <w:t>Request:</w:t>
      </w:r>
      <w:r>
        <w:t>$[Amount] for [Time Period]</w:t>
      </w:r>
    </w:p>
    <w:p>
      <w:r>
        <w:rPr>
          <w:b/>
        </w:rPr>
        <w:t>Summary:</w:t>
      </w:r>
    </w:p>
    <w:p>
      <w:pPr>
        <w:pStyle w:val="GrantBody"/>
      </w:pPr>
      <w:r>
        <w:t>[2-3 paragraphs covering the need, solution, and expected impact]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Statement of Need (1-2 pages)</w:t>
      </w:r>
    </w:p>
    <w:p>
      <w:r>
        <w:rPr>
          <w:b/>
        </w:rPr>
        <w:t>The Problem:</w:t>
      </w:r>
    </w:p>
    <w:p>
      <w:pPr>
        <w:pStyle w:val="GrantBody"/>
      </w:pPr>
      <w:r>
        <w:t>[Clear description of the issue]</w:t>
      </w:r>
    </w:p>
    <w:p>
      <w:r>
        <w:rPr>
          <w:b/>
        </w:rPr>
        <w:t>Who is Affected:</w:t>
      </w:r>
    </w:p>
    <w:p>
      <w:pPr>
        <w:pStyle w:val="GrantBody"/>
      </w:pPr>
      <w:r>
        <w:t>[Target population and numbers]</w:t>
      </w:r>
    </w:p>
    <w:p>
      <w:r>
        <w:rPr>
          <w:b/>
        </w:rPr>
        <w:t>Evidence:</w:t>
      </w:r>
    </w:p>
    <w:p>
      <w:pPr>
        <w:pStyle w:val="GrantBody"/>
      </w:pPr>
      <w:r>
        <w:t>[Statistics, research, community input]</w:t>
      </w:r>
    </w:p>
    <w:p>
      <w:r>
        <w:rPr>
          <w:b/>
        </w:rPr>
        <w:t>Why Now:</w:t>
      </w:r>
    </w:p>
    <w:p>
      <w:pPr>
        <w:pStyle w:val="GrantBody"/>
      </w:pPr>
      <w:r>
        <w:t>[Urgency and timeliness]</w:t>
      </w:r>
    </w:p>
    <w:p>
      <w:r>
        <w:rPr>
          <w:b/>
        </w:rPr>
        <w:t>Why Here:</w:t>
      </w:r>
    </w:p>
    <w:p>
      <w:pPr>
        <w:pStyle w:val="GrantBody"/>
      </w:pPr>
      <w:r>
        <w:t>[Why this community/region]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Project Description (2-3 pages)</w:t>
      </w:r>
    </w:p>
    <w:p>
      <w:r>
        <w:rPr>
          <w:b/>
        </w:rPr>
        <w:t>Goals:</w:t>
      </w:r>
    </w:p>
    <w:p>
      <w:pPr>
        <w:pStyle w:val="GrantBody"/>
      </w:pPr>
      <w:r>
        <w:t>[What you want to achieve]</w:t>
      </w:r>
    </w:p>
    <w:p>
      <w:r>
        <w:rPr>
          <w:b/>
        </w:rPr>
        <w:t>Objectives:</w:t>
      </w:r>
    </w:p>
    <w:p>
      <w:pPr>
        <w:pStyle w:val="GrantBody"/>
      </w:pPr>
      <w:r>
        <w:t>[Specific, measurable objectives]</w:t>
      </w:r>
    </w:p>
    <w:p>
      <w:r>
        <w:rPr>
          <w:b/>
        </w:rPr>
        <w:t>Activities:</w:t>
      </w:r>
    </w:p>
    <w:p>
      <w:pPr>
        <w:pStyle w:val="GrantBody"/>
      </w:pPr>
      <w:r>
        <w:t>[What you will do]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[Activity 1]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[When]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[Staff/Partner]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[Activity 2]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[When]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[Staff/Partner]</w:t>
            </w:r>
          </w:p>
        </w:tc>
      </w:tr>
    </w:tbl>
    <w:p/>
    <w:p>
      <w:r>
        <w:rPr>
          <w:b/>
        </w:rPr>
        <w:t>Innovation:</w:t>
      </w:r>
    </w:p>
    <w:p>
      <w:pPr>
        <w:pStyle w:val="GrantBody"/>
      </w:pPr>
      <w:r>
        <w:t>[What makes this approach unique or effective]</w:t>
      </w:r>
    </w:p>
    <w:p>
      <w:r>
        <w:rPr>
          <w:b/>
        </w:rPr>
        <w:t>Collaboration:</w:t>
      </w:r>
    </w:p>
    <w:p>
      <w:pPr>
        <w:pStyle w:val="GrantBody"/>
      </w:pPr>
      <w:r>
        <w:t>[Partners and their roles]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Outcomes and Evaluation (1 page)</w:t>
      </w:r>
    </w:p>
    <w:p>
      <w:r>
        <w:rPr>
          <w:b/>
        </w:rPr>
        <w:t>Outcomes: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How Measured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[Outcome 1]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[Method]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[Number/%]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[Outcome 2]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[Method]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[Number/%]</w:t>
            </w:r>
          </w:p>
        </w:tc>
      </w:tr>
    </w:tbl>
    <w:p/>
    <w:p>
      <w:r>
        <w:rPr>
          <w:b/>
        </w:rPr>
        <w:t>Evaluation Plan:</w:t>
      </w:r>
    </w:p>
    <w:p>
      <w:pPr>
        <w:pStyle w:val="GrantBody"/>
      </w:pPr>
      <w:r>
        <w:t>[How you will track progress and measure success]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Organization Capacity (1 page)</w:t>
      </w:r>
    </w:p>
    <w:p>
      <w:r>
        <w:rPr>
          <w:b/>
        </w:rPr>
        <w:t>History:</w:t>
      </w:r>
    </w:p>
    <w:p>
      <w:pPr>
        <w:pStyle w:val="GrantBody"/>
      </w:pPr>
      <w:r>
        <w:t>[Brief background]</w:t>
      </w:r>
    </w:p>
    <w:p>
      <w:r>
        <w:rPr>
          <w:b/>
        </w:rPr>
        <w:t>Track Record:</w:t>
      </w:r>
    </w:p>
    <w:p>
      <w:pPr>
        <w:pStyle w:val="GrantBody"/>
      </w:pPr>
      <w:r>
        <w:t>[Relevant accomplishments]</w:t>
      </w:r>
    </w:p>
    <w:p>
      <w:r>
        <w:rPr>
          <w:b/>
        </w:rPr>
        <w:t>Leadership:</w:t>
      </w:r>
    </w:p>
    <w:p>
      <w:pPr>
        <w:pStyle w:val="GrantBody"/>
      </w:pPr>
      <w:r>
        <w:t>[Key staff qualifications]</w:t>
      </w:r>
    </w:p>
    <w:p>
      <w:r>
        <w:rPr>
          <w:b/>
        </w:rPr>
        <w:t>Financial Health:</w:t>
      </w:r>
    </w:p>
    <w:p>
      <w:pPr>
        <w:pStyle w:val="GrantBody"/>
      </w:pPr>
      <w:r>
        <w:t>[Brief overview of financial stability]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Budget (1-2 pages)</w:t>
      </w:r>
    </w:p>
    <w:p>
      <w:pPr>
        <w:pStyle w:val="Heading4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Personnel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Program Costs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Equipment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Administration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**Total**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</w:tbl>
    <w:p/>
    <w:p>
      <w:pPr>
        <w:pStyle w:val="Heading4"/>
      </w:pPr>
      <w:r>
        <w:t>Detailed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**Personnel**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[Position]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[FTE, duration]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Benefits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[% of salary]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**Program Costs**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[Item 1]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[Description]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[Item 2]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[Description]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**Equipment**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[Item]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[Description]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**Administration**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Overhead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[Max 10-15%]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**TOTAL**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4"/>
      </w:pPr>
      <w:r>
        <w:t>Other Funding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[Funder]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[Confirmed/Pending]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Sustainability (1/2 page)</w:t>
      </w:r>
    </w:p>
    <w:p>
      <w:r>
        <w:rPr>
          <w:b/>
        </w:rPr>
        <w:t>Beyond This Grant:</w:t>
      </w:r>
    </w:p>
    <w:p>
      <w:pPr>
        <w:pStyle w:val="GrantBody"/>
      </w:pPr>
      <w:r>
        <w:t>[How will the work continue?]</w:t>
      </w:r>
    </w:p>
    <w:p>
      <w:r>
        <w:rPr>
          <w:b/>
        </w:rPr>
        <w:t>Diversification:</w:t>
      </w:r>
    </w:p>
    <w:p>
      <w:pPr>
        <w:pStyle w:val="GrantBody"/>
      </w:pPr>
      <w:r>
        <w:t>[Other funding sources being pursued]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Attachments Checklist</w:t>
      </w:r>
    </w:p>
    <w:p>
      <w:r>
        <w:rPr>
          <w:sz w:val="24"/>
        </w:rPr>
        <w:t xml:space="preserve">☐ </w:t>
      </w:r>
      <w:r>
        <w:t>501(c)(3) letter / CRA charitable status</w:t>
      </w:r>
    </w:p>
    <w:p>
      <w:r>
        <w:rPr>
          <w:sz w:val="24"/>
        </w:rPr>
        <w:t xml:space="preserve">☐ </w:t>
      </w:r>
      <w:r>
        <w:t>Board of Directors list</w:t>
      </w:r>
    </w:p>
    <w:p>
      <w:r>
        <w:rPr>
          <w:sz w:val="24"/>
        </w:rPr>
        <w:t xml:space="preserve">☐ </w:t>
      </w:r>
      <w:r>
        <w:t>Most recent audited financial statements</w:t>
      </w:r>
    </w:p>
    <w:p>
      <w:r>
        <w:rPr>
          <w:sz w:val="24"/>
        </w:rPr>
        <w:t xml:space="preserve">☐ </w:t>
      </w:r>
      <w:r>
        <w:t>Annual report</w:t>
      </w:r>
    </w:p>
    <w:p>
      <w:r>
        <w:rPr>
          <w:sz w:val="24"/>
        </w:rPr>
        <w:t xml:space="preserve">☐ </w:t>
      </w:r>
      <w:r>
        <w:t>Project budget</w:t>
      </w:r>
    </w:p>
    <w:p>
      <w:r>
        <w:rPr>
          <w:sz w:val="24"/>
        </w:rPr>
        <w:t xml:space="preserve">☐ </w:t>
      </w:r>
      <w:r>
        <w:t>Letters of support</w:t>
      </w:r>
    </w:p>
    <w:p>
      <w:r>
        <w:rPr>
          <w:sz w:val="24"/>
        </w:rPr>
        <w:t xml:space="preserve">☐ </w:t>
      </w:r>
      <w:r>
        <w:t>Key staff resumes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3. COMMON FOUNDATION QUESTIONS</w:t>
      </w:r>
    </w:p>
    <w:p>
      <w:pPr>
        <w:pStyle w:val="Heading3"/>
      </w:pPr>
      <w:r>
        <w:t>About Your Organization</w:t>
      </w:r>
    </w:p>
    <w:p>
      <w:pPr>
        <w:pStyle w:val="ListBullet"/>
      </w:pPr>
      <w:r>
        <w:t>What is your mission?</w:t>
      </w:r>
    </w:p>
    <w:p>
      <w:pPr>
        <w:pStyle w:val="ListBullet"/>
      </w:pPr>
      <w:r>
        <w:t>How long have you been operating?</w:t>
      </w:r>
    </w:p>
    <w:p>
      <w:pPr>
        <w:pStyle w:val="ListBullet"/>
      </w:pPr>
      <w:r>
        <w:t>What are your major accomplishments?</w:t>
      </w:r>
    </w:p>
    <w:p>
      <w:pPr>
        <w:pStyle w:val="ListBullet"/>
      </w:pPr>
      <w:r>
        <w:t>How are you governed?</w:t>
      </w:r>
    </w:p>
    <w:p>
      <w:pPr>
        <w:pStyle w:val="Heading3"/>
      </w:pPr>
      <w:r>
        <w:t>About the Need</w:t>
      </w:r>
    </w:p>
    <w:p>
      <w:pPr>
        <w:pStyle w:val="ListBullet"/>
      </w:pPr>
      <w:r>
        <w:t>How do you know this is a need?</w:t>
      </w:r>
    </w:p>
    <w:p>
      <w:pPr>
        <w:pStyle w:val="ListBullet"/>
      </w:pPr>
      <w:r>
        <w:t>What data supports your claims?</w:t>
      </w:r>
    </w:p>
    <w:p>
      <w:pPr>
        <w:pStyle w:val="ListBullet"/>
      </w:pPr>
      <w:r>
        <w:t>Have you consulted with the community?</w:t>
      </w:r>
    </w:p>
    <w:p>
      <w:pPr>
        <w:pStyle w:val="Heading3"/>
      </w:pPr>
      <w:r>
        <w:t>About the Project</w:t>
      </w:r>
    </w:p>
    <w:p>
      <w:pPr>
        <w:pStyle w:val="ListBullet"/>
      </w:pPr>
      <w:r>
        <w:t>Why this approach?</w:t>
      </w:r>
    </w:p>
    <w:p>
      <w:pPr>
        <w:pStyle w:val="ListBullet"/>
      </w:pPr>
      <w:r>
        <w:t>What makes it innovative?</w:t>
      </w:r>
    </w:p>
    <w:p>
      <w:pPr>
        <w:pStyle w:val="ListBullet"/>
      </w:pPr>
      <w:r>
        <w:t>Who else is doing similar work?</w:t>
      </w:r>
    </w:p>
    <w:p>
      <w:pPr>
        <w:pStyle w:val="ListBullet"/>
      </w:pPr>
      <w:r>
        <w:t>How will you collaborate?</w:t>
      </w:r>
    </w:p>
    <w:p>
      <w:pPr>
        <w:pStyle w:val="Heading3"/>
      </w:pPr>
      <w:r>
        <w:t>About Outcomes</w:t>
      </w:r>
    </w:p>
    <w:p>
      <w:pPr>
        <w:pStyle w:val="ListBullet"/>
      </w:pPr>
      <w:r>
        <w:t>How will you measure success?</w:t>
      </w:r>
    </w:p>
    <w:p>
      <w:pPr>
        <w:pStyle w:val="ListBullet"/>
      </w:pPr>
      <w:r>
        <w:t>What happens if you don't meet targets?</w:t>
      </w:r>
    </w:p>
    <w:p>
      <w:pPr>
        <w:pStyle w:val="ListBullet"/>
      </w:pPr>
      <w:r>
        <w:t>How will you share learnings?</w:t>
      </w:r>
    </w:p>
    <w:p>
      <w:pPr>
        <w:pStyle w:val="Heading3"/>
      </w:pPr>
      <w:r>
        <w:t>About Finances</w:t>
      </w:r>
    </w:p>
    <w:p>
      <w:pPr>
        <w:pStyle w:val="ListBullet"/>
      </w:pPr>
      <w:r>
        <w:t>How did you calculate the budget?</w:t>
      </w:r>
    </w:p>
    <w:p>
      <w:pPr>
        <w:pStyle w:val="ListBullet"/>
      </w:pPr>
      <w:r>
        <w:t>What other funding do you have?</w:t>
      </w:r>
    </w:p>
    <w:p>
      <w:pPr>
        <w:pStyle w:val="ListBullet"/>
      </w:pPr>
      <w:r>
        <w:t>How will you sustain this work?</w:t>
      </w:r>
    </w:p>
    <w:p>
      <w:pPr>
        <w:spacing w:before="120" w:after="120"/>
        <w:pBdr>
          <w:bottom w:val="single" w:sz="6" w:space="1" w:color="003366"/>
        </w:pBdr>
      </w:pPr>
    </w:p>
    <w:p>
      <w:r>
        <w:rPr>
          <w:b/>
        </w:rPr>
        <w:t>Template Version:</w:t>
      </w:r>
      <w:r>
        <w:t>1.0</w:t>
      </w:r>
    </w:p>
    <w:p>
      <w:r>
        <w:rPr>
          <w:b/>
        </w:rPr>
        <w:t>Last Updated:</w:t>
      </w:r>
      <w:r>
        <w:t>2026-02-28</w:t>
      </w:r>
    </w:p>
    <w:p>
      <w:r>
        <w:rPr>
          <w:b/>
        </w:rPr>
        <w:t>Created by:</w:t>
      </w:r>
      <w:r>
        <w:t>Pam, AI Grant Writing Assistant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