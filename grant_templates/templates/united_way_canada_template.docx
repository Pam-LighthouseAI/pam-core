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Way Canada Grant Proposal Template</w:t>
      </w:r>
    </w:p>
    <w:p>
      <w:pPr>
        <w:pStyle w:val="Heading2"/>
      </w:pPr>
      <w:r>
        <w:t>Overview</w:t>
      </w:r>
    </w:p>
    <w:p>
      <w:pPr>
        <w:pStyle w:val="GrantBody"/>
      </w:pPr>
      <w:r>
        <w:t>This template is designed for nonprofits applying to United Way funding in Canada. Based on research of United Way East Ontario and other Canadian United Way chapters.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Template Sections</w:t>
      </w:r>
    </w:p>
    <w:p>
      <w:pPr>
        <w:pStyle w:val="Heading3"/>
      </w:pPr>
      <w:r>
        <w:t>1. Cover Letter</w:t>
      </w:r>
    </w:p>
    <w:p>
      <w:r>
        <w:rPr>
          <w:b/>
        </w:rPr>
        <w:t>Length:</w:t>
      </w:r>
      <w:r>
        <w:t>1 page maximum</w:t>
      </w:r>
    </w:p>
    <w:p>
      <w:r>
        <w:rPr>
          <w:b/>
        </w:rPr>
        <w:t>Elements:</w:t>
      </w:r>
    </w:p>
    <w:p>
      <w:pPr>
        <w:pStyle w:val="ListBullet"/>
      </w:pPr>
      <w:r>
        <w:t>Organization name and contact information</w:t>
      </w:r>
    </w:p>
    <w:p>
      <w:pPr>
        <w:pStyle w:val="ListBullet"/>
      </w:pPr>
      <w:r>
        <w:t>Funding request amount</w:t>
      </w:r>
    </w:p>
    <w:p>
      <w:pPr>
        <w:pStyle w:val="ListBullet"/>
      </w:pPr>
      <w:r>
        <w:t>Brief project description (2-3 sentences)</w:t>
      </w:r>
    </w:p>
    <w:p>
      <w:pPr>
        <w:pStyle w:val="ListBullet"/>
      </w:pPr>
      <w:r>
        <w:t>Alignment with United Way's focus areas</w:t>
      </w:r>
    </w:p>
    <w:p>
      <w:pPr>
        <w:pStyle w:val="ListBullet"/>
      </w:pPr>
      <w:r>
        <w:t>Signature from authorized representative</w:t>
      </w:r>
    </w:p>
    <w:p>
      <w:r>
        <w:rPr>
          <w:b/>
        </w:rPr>
        <w:t>Template:</w:t>
      </w:r>
    </w:p>
    <w:p>
      <w:pPr>
        <w:pStyle w:val="GrantCode"/>
      </w:pPr>
      <w:r>
        <w:t>[Date]</w:t>
      </w:r>
    </w:p>
    <w:p>
      <w:pPr>
        <w:pStyle w:val="GrantCode"/>
      </w:pPr>
      <w:r/>
    </w:p>
    <w:p>
      <w:pPr>
        <w:pStyle w:val="GrantCode"/>
      </w:pPr>
      <w:r>
        <w:t>United Way [Region]</w:t>
      </w:r>
    </w:p>
    <w:p>
      <w:pPr>
        <w:pStyle w:val="GrantCode"/>
      </w:pPr>
      <w:r>
        <w:t>[Address]</w:t>
      </w:r>
    </w:p>
    <w:p>
      <w:pPr>
        <w:pStyle w:val="GrantCode"/>
      </w:pPr>
      <w:r/>
    </w:p>
    <w:p>
      <w:pPr>
        <w:pStyle w:val="GrantCode"/>
      </w:pPr>
      <w:r>
        <w:t>Dear [Program Officer Name or "Grant Review Committee"],</w:t>
      </w:r>
    </w:p>
    <w:p>
      <w:pPr>
        <w:pStyle w:val="GrantCode"/>
      </w:pPr>
      <w:r/>
    </w:p>
    <w:p>
      <w:pPr>
        <w:pStyle w:val="GrantCode"/>
      </w:pPr>
      <w:r>
        <w:t xml:space="preserve">[Organization Name] is pleased to submit this proposal for [Project Name], </w:t>
      </w:r>
    </w:p>
    <w:p>
      <w:pPr>
        <w:pStyle w:val="GrantCode"/>
      </w:pPr>
      <w:r>
        <w:t>requesting $[Amount] in funding from United Way [Region].</w:t>
      </w:r>
    </w:p>
    <w:p>
      <w:pPr>
        <w:pStyle w:val="GrantCode"/>
      </w:pPr>
      <w:r/>
    </w:p>
    <w:p>
      <w:pPr>
        <w:pStyle w:val="GrantCode"/>
      </w:pPr>
      <w:r>
        <w:t>[One sentence about your organization's mission and history]</w:t>
      </w:r>
    </w:p>
    <w:p>
      <w:pPr>
        <w:pStyle w:val="GrantCode"/>
      </w:pPr>
      <w:r/>
    </w:p>
    <w:p>
      <w:pPr>
        <w:pStyle w:val="GrantCode"/>
      </w:pPr>
      <w:r>
        <w:t>[Two sentences describing the project and its alignment with United Way priorities]</w:t>
      </w:r>
    </w:p>
    <w:p>
      <w:pPr>
        <w:pStyle w:val="GrantCode"/>
      </w:pPr>
      <w:r/>
    </w:p>
    <w:p>
      <w:pPr>
        <w:pStyle w:val="GrantCode"/>
      </w:pPr>
      <w:r>
        <w:t xml:space="preserve">We believe this project directly supports United Way's commitment to [specific focus area: </w:t>
      </w:r>
    </w:p>
    <w:p>
      <w:pPr>
        <w:pStyle w:val="GrantCode"/>
      </w:pPr>
      <w:r>
        <w:t>Healthy People / All That Kids Can Be / Poverty to Possibility].</w:t>
      </w:r>
    </w:p>
    <w:p>
      <w:pPr>
        <w:pStyle w:val="GrantCode"/>
      </w:pPr>
      <w:r/>
    </w:p>
    <w:p>
      <w:pPr>
        <w:pStyle w:val="GrantCode"/>
      </w:pPr>
      <w:r>
        <w:t xml:space="preserve">Thank you for considering our proposal. We welcome the opportunity to discuss </w:t>
      </w:r>
    </w:p>
    <w:p>
      <w:pPr>
        <w:pStyle w:val="GrantCode"/>
      </w:pPr>
      <w:r>
        <w:t>this initiative further.</w:t>
      </w:r>
    </w:p>
    <w:p>
      <w:pPr>
        <w:pStyle w:val="GrantCode"/>
      </w:pPr>
      <w:r/>
    </w:p>
    <w:p>
      <w:pPr>
        <w:pStyle w:val="GrantCode"/>
      </w:pPr>
      <w:r>
        <w:t>Sincerely,</w:t>
      </w:r>
    </w:p>
    <w:p>
      <w:pPr>
        <w:pStyle w:val="GrantCode"/>
      </w:pPr>
      <w:r/>
    </w:p>
    <w:p>
      <w:pPr>
        <w:pStyle w:val="GrantCode"/>
      </w:pPr>
      <w:r>
        <w:t>[Name]</w:t>
      </w:r>
    </w:p>
    <w:p>
      <w:pPr>
        <w:pStyle w:val="GrantCode"/>
      </w:pPr>
      <w:r>
        <w:t>[Title]</w:t>
      </w:r>
    </w:p>
    <w:p>
      <w:pPr>
        <w:pStyle w:val="GrantCode"/>
      </w:pPr>
      <w:r>
        <w:t>[Organization Name]</w:t>
      </w:r>
    </w:p>
    <w:p>
      <w:pPr>
        <w:pStyle w:val="GrantCode"/>
      </w:pPr>
      <w:r>
        <w:t>[Phone] | [Email]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2. Executive Summary</w:t>
      </w:r>
    </w:p>
    <w:p>
      <w:r>
        <w:rPr>
          <w:b/>
        </w:rPr>
        <w:t>Length:</w:t>
      </w:r>
      <w:r>
        <w:t>1 page maximum</w:t>
      </w:r>
    </w:p>
    <w:p>
      <w:r>
        <w:rPr>
          <w:b/>
        </w:rPr>
        <w:t>Elements:</w:t>
      </w:r>
    </w:p>
    <w:p>
      <w:pPr>
        <w:pStyle w:val="ListBullet"/>
      </w:pPr>
      <w:r>
        <w:t>Organization overview</w:t>
      </w:r>
    </w:p>
    <w:p>
      <w:pPr>
        <w:pStyle w:val="ListBullet"/>
      </w:pPr>
      <w:r>
        <w:t>Project summary</w:t>
      </w:r>
    </w:p>
    <w:p>
      <w:pPr>
        <w:pStyle w:val="ListBullet"/>
      </w:pPr>
      <w:r>
        <w:t>Target population</w:t>
      </w:r>
    </w:p>
    <w:p>
      <w:pPr>
        <w:pStyle w:val="ListBullet"/>
      </w:pPr>
      <w:r>
        <w:t>Funding request</w:t>
      </w:r>
    </w:p>
    <w:p>
      <w:pPr>
        <w:pStyle w:val="ListBullet"/>
      </w:pPr>
      <w:r>
        <w:t>Expected outcomes</w:t>
      </w:r>
    </w:p>
    <w:p>
      <w:r>
        <w:rPr>
          <w:b/>
        </w:rPr>
        <w:t>Template:</w:t>
      </w:r>
    </w:p>
    <w:p>
      <w:pPr>
        <w:pStyle w:val="GrantCode"/>
      </w:pPr>
      <w:r>
        <w:t>EXECUTIVE SUMMARY</w:t>
      </w:r>
    </w:p>
    <w:p>
      <w:pPr>
        <w:pStyle w:val="GrantCode"/>
      </w:pPr>
      <w:r/>
    </w:p>
    <w:p>
      <w:pPr>
        <w:pStyle w:val="GrantCode"/>
      </w:pPr>
      <w:r>
        <w:t>Organization: [Name]</w:t>
      </w:r>
    </w:p>
    <w:p>
      <w:pPr>
        <w:pStyle w:val="GrantCode"/>
      </w:pPr>
      <w:r>
        <w:t>Project Title: [Title]</w:t>
      </w:r>
    </w:p>
    <w:p>
      <w:pPr>
        <w:pStyle w:val="GrantCode"/>
      </w:pPr>
      <w:r>
        <w:t>Funding Request: $[Amount]</w:t>
      </w:r>
    </w:p>
    <w:p>
      <w:pPr>
        <w:pStyle w:val="GrantCode"/>
      </w:pPr>
      <w:r>
        <w:t>Project Duration: [Start Date] to [End Date]</w:t>
      </w:r>
    </w:p>
    <w:p>
      <w:pPr>
        <w:pStyle w:val="GrantCode"/>
      </w:pPr>
      <w:r/>
    </w:p>
    <w:p>
      <w:pPr>
        <w:pStyle w:val="GrantCode"/>
      </w:pPr>
      <w:r>
        <w:t>ORGANIZATION OVERVIEW</w:t>
      </w:r>
    </w:p>
    <w:p>
      <w:pPr>
        <w:pStyle w:val="GrantCode"/>
      </w:pPr>
      <w:r>
        <w:t xml:space="preserve">[Organization Name] is a [registered charity/nonprofit] that has served </w:t>
      </w:r>
    </w:p>
    <w:p>
      <w:pPr>
        <w:pStyle w:val="GrantCode"/>
      </w:pPr>
      <w:r>
        <w:t xml:space="preserve">[community/region] since [year]. Our mission is [mission statement]. </w:t>
      </w:r>
    </w:p>
    <w:p>
      <w:pPr>
        <w:pStyle w:val="GrantCode"/>
      </w:pPr>
      <w:r>
        <w:t>We serve approximately [number] individuals annually through [programs/services].</w:t>
      </w:r>
    </w:p>
    <w:p>
      <w:pPr>
        <w:pStyle w:val="GrantCode"/>
      </w:pPr>
      <w:r/>
    </w:p>
    <w:p>
      <w:pPr>
        <w:pStyle w:val="GrantCode"/>
      </w:pPr>
      <w:r>
        <w:t>PROJECT SUMMARY</w:t>
      </w:r>
    </w:p>
    <w:p>
      <w:pPr>
        <w:pStyle w:val="GrantCode"/>
      </w:pPr>
      <w:r>
        <w:t xml:space="preserve">[Project Name] will [brief description of what the project does]. </w:t>
      </w:r>
    </w:p>
    <w:p>
      <w:pPr>
        <w:pStyle w:val="GrantCode"/>
      </w:pPr>
      <w:r>
        <w:t xml:space="preserve">This [new/existing] program addresses [specific community need] by </w:t>
      </w:r>
    </w:p>
    <w:p>
      <w:pPr>
        <w:pStyle w:val="GrantCode"/>
      </w:pPr>
      <w:r>
        <w:t>[primary activities].</w:t>
      </w:r>
    </w:p>
    <w:p>
      <w:pPr>
        <w:pStyle w:val="GrantCode"/>
      </w:pPr>
      <w:r/>
    </w:p>
    <w:p>
      <w:pPr>
        <w:pStyle w:val="GrantCode"/>
      </w:pPr>
      <w:r>
        <w:t>TARGET POPULATION</w:t>
      </w:r>
    </w:p>
    <w:p>
      <w:pPr>
        <w:pStyle w:val="GrantCode"/>
      </w:pPr>
      <w:r>
        <w:t xml:space="preserve">We will serve [number] [demographic description: e.g., "youth ages 12-18 </w:t>
      </w:r>
    </w:p>
    <w:p>
      <w:pPr>
        <w:pStyle w:val="GrantCode"/>
      </w:pPr>
      <w:r>
        <w:t>experiencing homelessness"] in [geographic area].</w:t>
      </w:r>
    </w:p>
    <w:p>
      <w:pPr>
        <w:pStyle w:val="GrantCode"/>
      </w:pPr>
      <w:r/>
    </w:p>
    <w:p>
      <w:pPr>
        <w:pStyle w:val="GrantCode"/>
      </w:pPr>
      <w:r>
        <w:t>KEY OUTCOMES</w:t>
      </w:r>
    </w:p>
    <w:p>
      <w:pPr>
        <w:pStyle w:val="GrantCode"/>
      </w:pPr>
      <w:r>
        <w:t>- [Outcome 1: measurable result]</w:t>
      </w:r>
    </w:p>
    <w:p>
      <w:pPr>
        <w:pStyle w:val="GrantCode"/>
      </w:pPr>
      <w:r>
        <w:t>- [Outcome 2: measurable result]</w:t>
      </w:r>
    </w:p>
    <w:p>
      <w:pPr>
        <w:pStyle w:val="GrantCode"/>
      </w:pPr>
      <w:r>
        <w:t>- [Outcome 3: measurable result]</w:t>
      </w:r>
    </w:p>
    <w:p>
      <w:pPr>
        <w:pStyle w:val="GrantCode"/>
      </w:pPr>
      <w:r/>
    </w:p>
    <w:p>
      <w:pPr>
        <w:pStyle w:val="GrantCode"/>
      </w:pPr>
      <w:r>
        <w:t>PARTNERSHIPS</w:t>
      </w:r>
    </w:p>
    <w:p>
      <w:pPr>
        <w:pStyle w:val="GrantCode"/>
      </w:pPr>
      <w:r>
        <w:t>[Partner Organization 1] - [role in project]</w:t>
      </w:r>
    </w:p>
    <w:p>
      <w:pPr>
        <w:pStyle w:val="GrantCode"/>
      </w:pPr>
      <w:r>
        <w:t>[Partner Organization 2] - [role in project]</w:t>
      </w:r>
    </w:p>
    <w:p>
      <w:pPr>
        <w:pStyle w:val="GrantCode"/>
      </w:pPr>
      <w:r/>
    </w:p>
    <w:p>
      <w:pPr>
        <w:pStyle w:val="GrantCode"/>
      </w:pPr>
      <w:r>
        <w:t>SUSTAINABILITY</w:t>
      </w:r>
    </w:p>
    <w:p>
      <w:pPr>
        <w:pStyle w:val="GrantCode"/>
      </w:pPr>
      <w:r>
        <w:t>After United Way funding, this project will be sustained through [sustainability plan].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3. Organization Background</w:t>
      </w:r>
    </w:p>
    <w:p>
      <w:r>
        <w:rPr>
          <w:b/>
        </w:rPr>
        <w:t>Length:</w:t>
      </w:r>
      <w:r>
        <w:t>1-2 pages</w:t>
      </w:r>
    </w:p>
    <w:p>
      <w:r>
        <w:rPr>
          <w:b/>
        </w:rPr>
        <w:t>Elements:</w:t>
      </w:r>
    </w:p>
    <w:p>
      <w:pPr>
        <w:pStyle w:val="ListBullet"/>
      </w:pPr>
      <w:r>
        <w:t>Mission and vision statements</w:t>
      </w:r>
    </w:p>
    <w:p>
      <w:pPr>
        <w:pStyle w:val="ListBullet"/>
      </w:pPr>
      <w:r>
        <w:t>History and founding</w:t>
      </w:r>
    </w:p>
    <w:p>
      <w:pPr>
        <w:pStyle w:val="ListBullet"/>
      </w:pPr>
      <w:r>
        <w:t>Programs and services</w:t>
      </w:r>
    </w:p>
    <w:p>
      <w:pPr>
        <w:pStyle w:val="ListBullet"/>
      </w:pPr>
      <w:r>
        <w:t>Governance structure</w:t>
      </w:r>
    </w:p>
    <w:p>
      <w:pPr>
        <w:pStyle w:val="ListBullet"/>
      </w:pPr>
      <w:r>
        <w:t>Key achievements</w:t>
      </w:r>
    </w:p>
    <w:p>
      <w:r>
        <w:rPr>
          <w:b/>
        </w:rPr>
        <w:t>Template:</w:t>
      </w:r>
    </w:p>
    <w:p>
      <w:pPr>
        <w:pStyle w:val="GrantCode"/>
      </w:pPr>
      <w:r>
        <w:t>ORGANIZATION BACKGROUND</w:t>
      </w:r>
    </w:p>
    <w:p>
      <w:pPr>
        <w:pStyle w:val="GrantCode"/>
      </w:pPr>
      <w:r/>
    </w:p>
    <w:p>
      <w:pPr>
        <w:pStyle w:val="GrantCode"/>
      </w:pPr>
      <w:r>
        <w:t>MISSION STATEMENT</w:t>
      </w:r>
    </w:p>
    <w:p>
      <w:pPr>
        <w:pStyle w:val="GrantCode"/>
      </w:pPr>
      <w:r>
        <w:t>[Your mission statement]</w:t>
      </w:r>
    </w:p>
    <w:p>
      <w:pPr>
        <w:pStyle w:val="GrantCode"/>
      </w:pPr>
      <w:r/>
    </w:p>
    <w:p>
      <w:pPr>
        <w:pStyle w:val="GrantCode"/>
      </w:pPr>
      <w:r>
        <w:t>VISION STATEMENT</w:t>
      </w:r>
    </w:p>
    <w:p>
      <w:pPr>
        <w:pStyle w:val="GrantCode"/>
      </w:pPr>
      <w:r>
        <w:t>[Your vision statement]</w:t>
      </w:r>
    </w:p>
    <w:p>
      <w:pPr>
        <w:pStyle w:val="GrantCode"/>
      </w:pPr>
      <w:r/>
    </w:p>
    <w:p>
      <w:pPr>
        <w:pStyle w:val="GrantCode"/>
      </w:pPr>
      <w:r>
        <w:t>HISTORY</w:t>
      </w:r>
    </w:p>
    <w:p>
      <w:pPr>
        <w:pStyle w:val="GrantCode"/>
      </w:pPr>
      <w:r>
        <w:t xml:space="preserve">[Organization Name] was founded in [year] by [founders] to address </w:t>
      </w:r>
    </w:p>
    <w:p>
      <w:pPr>
        <w:pStyle w:val="GrantCode"/>
      </w:pPr>
      <w:r>
        <w:t xml:space="preserve">[original purpose]. Since then, we have grown to serve [number] people </w:t>
      </w:r>
    </w:p>
    <w:p>
      <w:pPr>
        <w:pStyle w:val="GrantCode"/>
      </w:pPr>
      <w:r>
        <w:t>annually through [number] programs.</w:t>
      </w:r>
    </w:p>
    <w:p>
      <w:pPr>
        <w:pStyle w:val="GrantCode"/>
      </w:pPr>
      <w:r/>
    </w:p>
    <w:p>
      <w:pPr>
        <w:pStyle w:val="GrantCode"/>
      </w:pPr>
      <w:r>
        <w:t>PROGRAMS AND SERVICES</w:t>
      </w:r>
    </w:p>
    <w:p>
      <w:pPr>
        <w:pStyle w:val="GrantCode"/>
      </w:pPr>
      <w:r>
        <w:t>1. [Program Name]: [Brief description, number served]</w:t>
      </w:r>
    </w:p>
    <w:p>
      <w:pPr>
        <w:pStyle w:val="GrantCode"/>
      </w:pPr>
      <w:r>
        <w:t>2. [Program Name]: [Brief description, number served]</w:t>
      </w:r>
    </w:p>
    <w:p>
      <w:pPr>
        <w:pStyle w:val="GrantCode"/>
      </w:pPr>
      <w:r>
        <w:t>3. [Program Name]: [Brief description, number served]</w:t>
      </w:r>
    </w:p>
    <w:p>
      <w:pPr>
        <w:pStyle w:val="GrantCode"/>
      </w:pPr>
      <w:r/>
    </w:p>
    <w:p>
      <w:pPr>
        <w:pStyle w:val="GrantCode"/>
      </w:pPr>
      <w:r>
        <w:t>GOVERNANCE</w:t>
      </w:r>
    </w:p>
    <w:p>
      <w:pPr>
        <w:pStyle w:val="GrantCode"/>
      </w:pPr>
      <w:r>
        <w:t xml:space="preserve">Our Board of Directors includes [number] members with expertise in </w:t>
      </w:r>
    </w:p>
    <w:p>
      <w:pPr>
        <w:pStyle w:val="GrantCode"/>
      </w:pPr>
      <w:r>
        <w:t xml:space="preserve">[list key expertise areas]. We operate with an annual budget of $[amount] </w:t>
      </w:r>
    </w:p>
    <w:p>
      <w:pPr>
        <w:pStyle w:val="GrantCode"/>
      </w:pPr>
      <w:r>
        <w:t>and employ [number] staff members.</w:t>
      </w:r>
    </w:p>
    <w:p>
      <w:pPr>
        <w:pStyle w:val="GrantCode"/>
      </w:pPr>
      <w:r/>
    </w:p>
    <w:p>
      <w:pPr>
        <w:pStyle w:val="GrantCode"/>
      </w:pPr>
      <w:r>
        <w:t>KEY ACHIEVEMENTS</w:t>
      </w:r>
    </w:p>
    <w:p>
      <w:pPr>
        <w:pStyle w:val="GrantCode"/>
      </w:pPr>
      <w:r>
        <w:t>- [Achievement 1 with metrics]</w:t>
      </w:r>
    </w:p>
    <w:p>
      <w:pPr>
        <w:pStyle w:val="GrantCode"/>
      </w:pPr>
      <w:r>
        <w:t>- [Achievement 2 with metrics]</w:t>
      </w:r>
    </w:p>
    <w:p>
      <w:pPr>
        <w:pStyle w:val="GrantCode"/>
      </w:pPr>
      <w:r>
        <w:t>- [Achievement 3 with metrics]</w:t>
      </w:r>
    </w:p>
    <w:p>
      <w:pPr>
        <w:pStyle w:val="GrantCode"/>
      </w:pPr>
      <w:r/>
    </w:p>
    <w:p>
      <w:pPr>
        <w:pStyle w:val="GrantCode"/>
      </w:pPr>
      <w:r>
        <w:t>COMMUNITY IMPACT</w:t>
      </w:r>
    </w:p>
    <w:p>
      <w:pPr>
        <w:pStyle w:val="GrantCode"/>
      </w:pPr>
      <w:r>
        <w:t>In [year], we [key impact statement with numbers].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4. Statement of Need</w:t>
      </w:r>
    </w:p>
    <w:p>
      <w:r>
        <w:rPr>
          <w:b/>
        </w:rPr>
        <w:t>Length:</w:t>
      </w:r>
      <w:r>
        <w:t>1-2 pages</w:t>
      </w:r>
    </w:p>
    <w:p>
      <w:r>
        <w:rPr>
          <w:b/>
        </w:rPr>
        <w:t>Elements:</w:t>
      </w:r>
    </w:p>
    <w:p>
      <w:pPr>
        <w:pStyle w:val="ListBullet"/>
      </w:pPr>
      <w:r>
        <w:t>Community problem/need</w:t>
      </w:r>
    </w:p>
    <w:p>
      <w:pPr>
        <w:pStyle w:val="ListBullet"/>
      </w:pPr>
      <w:r>
        <w:t>Data and statistics</w:t>
      </w:r>
    </w:p>
    <w:p>
      <w:pPr>
        <w:pStyle w:val="ListBullet"/>
      </w:pPr>
      <w:r>
        <w:t>Root causes</w:t>
      </w:r>
    </w:p>
    <w:p>
      <w:pPr>
        <w:pStyle w:val="ListBullet"/>
      </w:pPr>
      <w:r>
        <w:t>Gap analysis</w:t>
      </w:r>
    </w:p>
    <w:p>
      <w:pPr>
        <w:pStyle w:val="ListBullet"/>
      </w:pPr>
      <w:r>
        <w:t>How your project addresses the need</w:t>
      </w:r>
    </w:p>
    <w:p>
      <w:r>
        <w:rPr>
          <w:b/>
        </w:rPr>
        <w:t>Template:</w:t>
      </w:r>
    </w:p>
    <w:p>
      <w:pPr>
        <w:pStyle w:val="GrantCode"/>
      </w:pPr>
      <w:r>
        <w:t>STATEMENT OF NEED</w:t>
      </w:r>
    </w:p>
    <w:p>
      <w:pPr>
        <w:pStyle w:val="GrantCode"/>
      </w:pPr>
      <w:r/>
    </w:p>
    <w:p>
      <w:pPr>
        <w:pStyle w:val="GrantCode"/>
      </w:pPr>
      <w:r>
        <w:t>THE PROBLEM</w:t>
      </w:r>
    </w:p>
    <w:p>
      <w:pPr>
        <w:pStyle w:val="GrantCode"/>
      </w:pPr>
      <w:r>
        <w:t>[Describe the specific problem your project addresses. Be specific and local.]</w:t>
      </w:r>
    </w:p>
    <w:p>
      <w:pPr>
        <w:pStyle w:val="GrantCode"/>
      </w:pPr>
      <w:r/>
    </w:p>
    <w:p>
      <w:pPr>
        <w:pStyle w:val="GrantCode"/>
      </w:pPr>
      <w:r>
        <w:t>COMMUNITY DATA</w:t>
      </w:r>
    </w:p>
    <w:p>
      <w:pPr>
        <w:pStyle w:val="GrantCode"/>
      </w:pPr>
      <w:r>
        <w:t>According to [data source], [relevant statistic about the problem]:</w:t>
      </w:r>
    </w:p>
    <w:p>
      <w:pPr>
        <w:pStyle w:val="GrantCode"/>
      </w:pPr>
      <w:r>
        <w:t>- [Statistic 1]</w:t>
      </w:r>
    </w:p>
    <w:p>
      <w:pPr>
        <w:pStyle w:val="GrantCode"/>
      </w:pPr>
      <w:r>
        <w:t>- [Statistic 2]</w:t>
      </w:r>
    </w:p>
    <w:p>
      <w:pPr>
        <w:pStyle w:val="GrantCode"/>
      </w:pPr>
      <w:r>
        <w:t>- [Statistic 3]</w:t>
      </w:r>
    </w:p>
    <w:p>
      <w:pPr>
        <w:pStyle w:val="GrantCode"/>
      </w:pPr>
      <w:r/>
    </w:p>
    <w:p>
      <w:pPr>
        <w:pStyle w:val="GrantCode"/>
      </w:pPr>
      <w:r>
        <w:t>In [your community], [specific local data or observation].</w:t>
      </w:r>
    </w:p>
    <w:p>
      <w:pPr>
        <w:pStyle w:val="GrantCode"/>
      </w:pPr>
      <w:r/>
    </w:p>
    <w:p>
      <w:pPr>
        <w:pStyle w:val="GrantCode"/>
      </w:pPr>
      <w:r>
        <w:t>ROOT CAUSES</w:t>
      </w:r>
    </w:p>
    <w:p>
      <w:pPr>
        <w:pStyle w:val="GrantCode"/>
      </w:pPr>
      <w:r>
        <w:t>This problem stems from:</w:t>
      </w:r>
    </w:p>
    <w:p>
      <w:pPr>
        <w:pStyle w:val="GrantCode"/>
      </w:pPr>
      <w:r>
        <w:t>1. [Root cause 1]</w:t>
      </w:r>
    </w:p>
    <w:p>
      <w:pPr>
        <w:pStyle w:val="GrantCode"/>
      </w:pPr>
      <w:r>
        <w:t>2. [Root cause 2]</w:t>
      </w:r>
    </w:p>
    <w:p>
      <w:pPr>
        <w:pStyle w:val="GrantCode"/>
      </w:pPr>
      <w:r>
        <w:t>3. [Root cause 3]</w:t>
      </w:r>
    </w:p>
    <w:p>
      <w:pPr>
        <w:pStyle w:val="GrantCode"/>
      </w:pPr>
      <w:r/>
    </w:p>
    <w:p>
      <w:pPr>
        <w:pStyle w:val="GrantCode"/>
      </w:pPr>
      <w:r>
        <w:t>CURRENT GAPS</w:t>
      </w:r>
    </w:p>
    <w:p>
      <w:pPr>
        <w:pStyle w:val="GrantCode"/>
      </w:pPr>
      <w:r>
        <w:t>Despite existing services from [other organizations], gaps remain:</w:t>
      </w:r>
    </w:p>
    <w:p>
      <w:pPr>
        <w:pStyle w:val="GrantCode"/>
      </w:pPr>
      <w:r>
        <w:t>- [Gap 1]</w:t>
      </w:r>
    </w:p>
    <w:p>
      <w:pPr>
        <w:pStyle w:val="GrantCode"/>
      </w:pPr>
      <w:r>
        <w:t>- [Gap 2]</w:t>
      </w:r>
    </w:p>
    <w:p>
      <w:pPr>
        <w:pStyle w:val="GrantCode"/>
      </w:pPr>
      <w:r/>
    </w:p>
    <w:p>
      <w:pPr>
        <w:pStyle w:val="GrantCode"/>
      </w:pPr>
      <w:r>
        <w:t>HOW WE ADDRESS THE NEED</w:t>
      </w:r>
    </w:p>
    <w:p>
      <w:pPr>
        <w:pStyle w:val="GrantCode"/>
      </w:pPr>
      <w:r>
        <w:t xml:space="preserve">[Project Name] directly addresses this need by [specific approach]. </w:t>
      </w:r>
    </w:p>
    <w:p>
      <w:pPr>
        <w:pStyle w:val="GrantCode"/>
      </w:pPr>
      <w:r>
        <w:t>Unlike existing programs, we [unique differentiator].</w:t>
      </w:r>
    </w:p>
    <w:p>
      <w:pPr>
        <w:pStyle w:val="GrantCode"/>
      </w:pPr>
      <w:r/>
    </w:p>
    <w:p>
      <w:pPr>
        <w:pStyle w:val="GrantCode"/>
      </w:pPr>
      <w:r>
        <w:t>ALIGNMENT WITH UNITED WAY PRIORITIES</w:t>
      </w:r>
    </w:p>
    <w:p>
      <w:pPr>
        <w:pStyle w:val="GrantCode"/>
      </w:pPr>
      <w:r>
        <w:t xml:space="preserve">This project aligns with United Way's focus on [Healthy People / </w:t>
      </w:r>
    </w:p>
    <w:p>
      <w:pPr>
        <w:pStyle w:val="GrantCode"/>
      </w:pPr>
      <w:r>
        <w:t>All That Kids Can Be / Poverty to Possibility] by [specific alignment].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5. Project Description</w:t>
      </w:r>
    </w:p>
    <w:p>
      <w:r>
        <w:rPr>
          <w:b/>
        </w:rPr>
        <w:t>Length:</w:t>
      </w:r>
      <w:r>
        <w:t>2-3 pages</w:t>
      </w:r>
    </w:p>
    <w:p>
      <w:r>
        <w:rPr>
          <w:b/>
        </w:rPr>
        <w:t>Elements:</w:t>
      </w:r>
    </w:p>
    <w:p>
      <w:pPr>
        <w:pStyle w:val="ListBullet"/>
      </w:pPr>
      <w:r>
        <w:t>Goals and objectives</w:t>
      </w:r>
    </w:p>
    <w:p>
      <w:pPr>
        <w:pStyle w:val="ListBullet"/>
      </w:pPr>
      <w:r>
        <w:t>Activities and timeline</w:t>
      </w:r>
    </w:p>
    <w:p>
      <w:pPr>
        <w:pStyle w:val="ListBullet"/>
      </w:pPr>
      <w:r>
        <w:t>Staffing plan</w:t>
      </w:r>
    </w:p>
    <w:p>
      <w:pPr>
        <w:pStyle w:val="ListBullet"/>
      </w:pPr>
      <w:r>
        <w:t>Partnerships</w:t>
      </w:r>
    </w:p>
    <w:p>
      <w:pPr>
        <w:pStyle w:val="ListBullet"/>
      </w:pPr>
      <w:r>
        <w:t>Risk management</w:t>
      </w:r>
    </w:p>
    <w:p>
      <w:r>
        <w:rPr>
          <w:b/>
        </w:rPr>
        <w:t>Template:</w:t>
      </w:r>
    </w:p>
    <w:p>
      <w:pPr>
        <w:pStyle w:val="GrantCode"/>
      </w:pPr>
      <w:r>
        <w:t>PROJECT DESCRIPTION</w:t>
      </w:r>
    </w:p>
    <w:p>
      <w:pPr>
        <w:pStyle w:val="GrantCode"/>
      </w:pPr>
      <w:r/>
    </w:p>
    <w:p>
      <w:pPr>
        <w:pStyle w:val="GrantCode"/>
      </w:pPr>
      <w:r>
        <w:t>PROJECT OVERVIEW</w:t>
      </w:r>
    </w:p>
    <w:p>
      <w:pPr>
        <w:pStyle w:val="GrantCode"/>
      </w:pPr>
      <w:r>
        <w:t xml:space="preserve">[Project Name] is a [program type] that will [brief description]. </w:t>
      </w:r>
    </w:p>
    <w:p>
      <w:pPr>
        <w:pStyle w:val="GrantCode"/>
      </w:pPr>
      <w:r>
        <w:t>We will serve [number] [target population] over [timeframe].</w:t>
      </w:r>
    </w:p>
    <w:p>
      <w:pPr>
        <w:pStyle w:val="GrantCode"/>
      </w:pPr>
      <w:r/>
    </w:p>
    <w:p>
      <w:pPr>
        <w:pStyle w:val="GrantCode"/>
      </w:pPr>
      <w:r>
        <w:t>GOALS AND OBJECTIVES</w:t>
      </w:r>
    </w:p>
    <w:p>
      <w:pPr>
        <w:pStyle w:val="GrantCode"/>
      </w:pPr>
      <w:r/>
    </w:p>
    <w:p>
      <w:pPr>
        <w:pStyle w:val="GrantCode"/>
      </w:pPr>
      <w:r>
        <w:t>GOAL 1: [Broad goal statement]</w:t>
      </w:r>
    </w:p>
    <w:p>
      <w:pPr>
        <w:pStyle w:val="GrantCode"/>
      </w:pPr>
      <w:r>
        <w:t>- Objective 1.1: [Specific, measurable objective]</w:t>
      </w:r>
    </w:p>
    <w:p>
      <w:pPr>
        <w:pStyle w:val="GrantCode"/>
      </w:pPr>
      <w:r>
        <w:t>- Objective 1.2: [Specific, measurable objective]</w:t>
      </w:r>
    </w:p>
    <w:p>
      <w:pPr>
        <w:pStyle w:val="GrantCode"/>
      </w:pPr>
      <w:r/>
    </w:p>
    <w:p>
      <w:pPr>
        <w:pStyle w:val="GrantCode"/>
      </w:pPr>
      <w:r>
        <w:t>GOAL 2: [Broad goal statement]</w:t>
      </w:r>
    </w:p>
    <w:p>
      <w:pPr>
        <w:pStyle w:val="GrantCode"/>
      </w:pPr>
      <w:r>
        <w:t>- Objective 2.1: [Specific, measurable objective]</w:t>
      </w:r>
    </w:p>
    <w:p>
      <w:pPr>
        <w:pStyle w:val="GrantCode"/>
      </w:pPr>
      <w:r>
        <w:t>- Objective 2.2: [Specific, measurable objective]</w:t>
      </w:r>
    </w:p>
    <w:p>
      <w:pPr>
        <w:pStyle w:val="GrantCode"/>
      </w:pPr>
      <w:r/>
    </w:p>
    <w:p>
      <w:pPr>
        <w:pStyle w:val="GrantCode"/>
      </w:pPr>
      <w:r>
        <w:t>GOAL 3: [Broad goal statement]</w:t>
      </w:r>
    </w:p>
    <w:p>
      <w:pPr>
        <w:pStyle w:val="GrantCode"/>
      </w:pPr>
      <w:r>
        <w:t>- Objective 3.1: [Specific, measurable objective]</w:t>
      </w:r>
    </w:p>
    <w:p>
      <w:pPr>
        <w:pStyle w:val="GrantCode"/>
      </w:pPr>
      <w:r>
        <w:t>- Objective 3.2: [Specific, measurable objective]</w:t>
      </w:r>
    </w:p>
    <w:p>
      <w:pPr>
        <w:pStyle w:val="GrantCode"/>
      </w:pPr>
      <w:r/>
    </w:p>
    <w:p>
      <w:pPr>
        <w:pStyle w:val="GrantCode"/>
      </w:pPr>
      <w:r>
        <w:t>ACTIVITIES AND TIMELINE</w:t>
      </w:r>
    </w:p>
    <w:p>
      <w:pPr>
        <w:pStyle w:val="GrantCode"/>
      </w:pPr>
      <w:r/>
    </w:p>
    <w:p>
      <w:pPr>
        <w:pStyle w:val="GrantCode"/>
      </w:pPr>
      <w:r>
        <w:t>Month 1-3: [Activities]</w:t>
      </w:r>
    </w:p>
    <w:p>
      <w:pPr>
        <w:pStyle w:val="GrantCode"/>
      </w:pPr>
      <w:r>
        <w:t>- Activity 1</w:t>
      </w:r>
    </w:p>
    <w:p>
      <w:pPr>
        <w:pStyle w:val="GrantCode"/>
      </w:pPr>
      <w:r>
        <w:t>- Activity 2</w:t>
      </w:r>
    </w:p>
    <w:p>
      <w:pPr>
        <w:pStyle w:val="GrantCode"/>
      </w:pPr>
      <w:r/>
    </w:p>
    <w:p>
      <w:pPr>
        <w:pStyle w:val="GrantCode"/>
      </w:pPr>
      <w:r>
        <w:t>Month 4-6: [Activities]</w:t>
      </w:r>
    </w:p>
    <w:p>
      <w:pPr>
        <w:pStyle w:val="GrantCode"/>
      </w:pPr>
      <w:r>
        <w:t>- Activity 1</w:t>
      </w:r>
    </w:p>
    <w:p>
      <w:pPr>
        <w:pStyle w:val="GrantCode"/>
      </w:pPr>
      <w:r>
        <w:t>- Activity 2</w:t>
      </w:r>
    </w:p>
    <w:p>
      <w:pPr>
        <w:pStyle w:val="GrantCode"/>
      </w:pPr>
      <w:r/>
    </w:p>
    <w:p>
      <w:pPr>
        <w:pStyle w:val="GrantCode"/>
      </w:pPr>
      <w:r>
        <w:t>Month 7-9: [Activities]</w:t>
      </w:r>
    </w:p>
    <w:p>
      <w:pPr>
        <w:pStyle w:val="GrantCode"/>
      </w:pPr>
      <w:r>
        <w:t>- Activity 1</w:t>
      </w:r>
    </w:p>
    <w:p>
      <w:pPr>
        <w:pStyle w:val="GrantCode"/>
      </w:pPr>
      <w:r>
        <w:t>- Activity 2</w:t>
      </w:r>
    </w:p>
    <w:p>
      <w:pPr>
        <w:pStyle w:val="GrantCode"/>
      </w:pPr>
      <w:r/>
    </w:p>
    <w:p>
      <w:pPr>
        <w:pStyle w:val="GrantCode"/>
      </w:pPr>
      <w:r>
        <w:t>Month 10-12: [Activities]</w:t>
      </w:r>
    </w:p>
    <w:p>
      <w:pPr>
        <w:pStyle w:val="GrantCode"/>
      </w:pPr>
      <w:r>
        <w:t>- Activity 1</w:t>
      </w:r>
    </w:p>
    <w:p>
      <w:pPr>
        <w:pStyle w:val="GrantCode"/>
      </w:pPr>
      <w:r>
        <w:t>- Activity 2</w:t>
      </w:r>
    </w:p>
    <w:p>
      <w:pPr>
        <w:pStyle w:val="GrantCode"/>
      </w:pPr>
      <w:r/>
    </w:p>
    <w:p>
      <w:pPr>
        <w:pStyle w:val="GrantCode"/>
      </w:pPr>
      <w:r>
        <w:t>STAFFING PLAN</w:t>
      </w:r>
    </w:p>
    <w:p>
      <w:pPr>
        <w:pStyle w:val="GrantCode"/>
      </w:pPr>
      <w:r/>
    </w:p>
    <w:p>
      <w:pPr>
        <w:pStyle w:val="GrantCode"/>
      </w:pPr>
      <w:r>
        <w:t>Position: [Title]</w:t>
      </w:r>
    </w:p>
    <w:p>
      <w:pPr>
        <w:pStyle w:val="GrantCode"/>
      </w:pPr>
      <w:r>
        <w:t>- Responsibilities: [list]</w:t>
      </w:r>
    </w:p>
    <w:p>
      <w:pPr>
        <w:pStyle w:val="GrantCode"/>
      </w:pPr>
      <w:r>
        <w:t>- FTE: [number]</w:t>
      </w:r>
    </w:p>
    <w:p>
      <w:pPr>
        <w:pStyle w:val="GrantCode"/>
      </w:pPr>
      <w:r>
        <w:t>- Qualifications: [required]</w:t>
      </w:r>
    </w:p>
    <w:p>
      <w:pPr>
        <w:pStyle w:val="GrantCode"/>
      </w:pPr>
      <w:r/>
    </w:p>
    <w:p>
      <w:pPr>
        <w:pStyle w:val="GrantCode"/>
      </w:pPr>
      <w:r>
        <w:t>Position: [Title]</w:t>
      </w:r>
    </w:p>
    <w:p>
      <w:pPr>
        <w:pStyle w:val="GrantCode"/>
      </w:pPr>
      <w:r>
        <w:t>- Responsibilities: [list]</w:t>
      </w:r>
    </w:p>
    <w:p>
      <w:pPr>
        <w:pStyle w:val="GrantCode"/>
      </w:pPr>
      <w:r>
        <w:t>- FTE: [number]</w:t>
      </w:r>
    </w:p>
    <w:p>
      <w:pPr>
        <w:pStyle w:val="GrantCode"/>
      </w:pPr>
      <w:r>
        <w:t>- Qualifications: [required]</w:t>
      </w:r>
    </w:p>
    <w:p>
      <w:pPr>
        <w:pStyle w:val="GrantCode"/>
      </w:pPr>
      <w:r/>
    </w:p>
    <w:p>
      <w:pPr>
        <w:pStyle w:val="GrantCode"/>
      </w:pPr>
      <w:r>
        <w:t>PARTNERSHIPS</w:t>
      </w:r>
    </w:p>
    <w:p>
      <w:pPr>
        <w:pStyle w:val="GrantCode"/>
      </w:pPr>
      <w:r/>
    </w:p>
    <w:p>
      <w:pPr>
        <w:pStyle w:val="GrantCode"/>
      </w:pPr>
      <w:r>
        <w:t>Partner: [Organization Name]</w:t>
      </w:r>
    </w:p>
    <w:p>
      <w:pPr>
        <w:pStyle w:val="GrantCode"/>
      </w:pPr>
      <w:r>
        <w:t>- Role: [description]</w:t>
      </w:r>
    </w:p>
    <w:p>
      <w:pPr>
        <w:pStyle w:val="GrantCode"/>
      </w:pPr>
      <w:r>
        <w:t>- Contribution: [in-kind/cash/services]</w:t>
      </w:r>
    </w:p>
    <w:p>
      <w:pPr>
        <w:pStyle w:val="GrantCode"/>
      </w:pPr>
      <w:r>
        <w:t>- Contact: [name, email]</w:t>
      </w:r>
    </w:p>
    <w:p>
      <w:pPr>
        <w:pStyle w:val="GrantCode"/>
      </w:pPr>
      <w:r/>
    </w:p>
    <w:p>
      <w:pPr>
        <w:pStyle w:val="GrantCode"/>
      </w:pPr>
      <w:r>
        <w:t>RISK MANAGEMENT</w:t>
      </w:r>
    </w:p>
    <w:p>
      <w:pPr>
        <w:pStyle w:val="GrantCode"/>
      </w:pPr>
      <w:r/>
    </w:p>
    <w:p>
      <w:pPr>
        <w:pStyle w:val="GrantCode"/>
      </w:pPr>
      <w:r>
        <w:t>Risk: [Risk 1]</w:t>
      </w:r>
    </w:p>
    <w:p>
      <w:pPr>
        <w:pStyle w:val="GrantCode"/>
      </w:pPr>
      <w:r>
        <w:t>- Likelihood: [High/Medium/Low]</w:t>
      </w:r>
    </w:p>
    <w:p>
      <w:pPr>
        <w:pStyle w:val="GrantCode"/>
      </w:pPr>
      <w:r>
        <w:t>- Impact: [High/Medium/Low]</w:t>
      </w:r>
    </w:p>
    <w:p>
      <w:pPr>
        <w:pStyle w:val="GrantCode"/>
      </w:pPr>
      <w:r>
        <w:t>- Mitigation: [strategy]</w:t>
      </w:r>
    </w:p>
    <w:p>
      <w:pPr>
        <w:pStyle w:val="GrantCode"/>
      </w:pPr>
      <w:r/>
    </w:p>
    <w:p>
      <w:pPr>
        <w:pStyle w:val="GrantCode"/>
      </w:pPr>
      <w:r>
        <w:t>Risk: [Risk 2]</w:t>
      </w:r>
    </w:p>
    <w:p>
      <w:pPr>
        <w:pStyle w:val="GrantCode"/>
      </w:pPr>
      <w:r>
        <w:t>- Likelihood: [High/Medium/Low]</w:t>
      </w:r>
    </w:p>
    <w:p>
      <w:pPr>
        <w:pStyle w:val="GrantCode"/>
      </w:pPr>
      <w:r>
        <w:t>- Impact: [High/Medium/Low]</w:t>
      </w:r>
    </w:p>
    <w:p>
      <w:pPr>
        <w:pStyle w:val="GrantCode"/>
      </w:pPr>
      <w:r>
        <w:t>- Mitigation: [strategy]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6. Outcomes and Evaluation</w:t>
      </w:r>
    </w:p>
    <w:p>
      <w:r>
        <w:rPr>
          <w:b/>
        </w:rPr>
        <w:t>Length:</w:t>
      </w:r>
      <w:r>
        <w:t>1-2 pages</w:t>
      </w:r>
    </w:p>
    <w:p>
      <w:r>
        <w:rPr>
          <w:b/>
        </w:rPr>
        <w:t>Elements:</w:t>
      </w:r>
    </w:p>
    <w:p>
      <w:pPr>
        <w:pStyle w:val="ListBullet"/>
      </w:pPr>
      <w:r>
        <w:t>Outputs (quantitative)</w:t>
      </w:r>
    </w:p>
    <w:p>
      <w:pPr>
        <w:pStyle w:val="ListBullet"/>
      </w:pPr>
      <w:r>
        <w:t>Outcomes (qualitative)</w:t>
      </w:r>
    </w:p>
    <w:p>
      <w:pPr>
        <w:pStyle w:val="ListBullet"/>
      </w:pPr>
      <w:r>
        <w:t>Evaluation methods</w:t>
      </w:r>
    </w:p>
    <w:p>
      <w:pPr>
        <w:pStyle w:val="ListBullet"/>
      </w:pPr>
      <w:r>
        <w:t>Data collection tools</w:t>
      </w:r>
    </w:p>
    <w:p>
      <w:pPr>
        <w:pStyle w:val="ListBullet"/>
      </w:pPr>
      <w:r>
        <w:t>Reporting plan</w:t>
      </w:r>
    </w:p>
    <w:p>
      <w:r>
        <w:rPr>
          <w:b/>
        </w:rPr>
        <w:t>Template:</w:t>
      </w:r>
    </w:p>
    <w:p>
      <w:pPr>
        <w:pStyle w:val="GrantCode"/>
      </w:pPr>
      <w:r>
        <w:t>OUTCOMES AND EVALUATION</w:t>
      </w:r>
    </w:p>
    <w:p>
      <w:pPr>
        <w:pStyle w:val="GrantCode"/>
      </w:pPr>
      <w:r/>
    </w:p>
    <w:p>
      <w:pPr>
        <w:pStyle w:val="GrantCode"/>
      </w:pPr>
      <w:r>
        <w:t>OUTPUTS (Quantitative Measures)</w:t>
      </w:r>
    </w:p>
    <w:p>
      <w:pPr>
        <w:pStyle w:val="GrantCode"/>
      </w:pPr>
      <w:r/>
    </w:p>
    <w:p>
      <w:pPr>
        <w:pStyle w:val="GrantCode"/>
      </w:pPr>
      <w:r>
        <w:t>Output 1: [Description]</w:t>
      </w:r>
    </w:p>
    <w:p>
      <w:pPr>
        <w:pStyle w:val="GrantCode"/>
      </w:pPr>
      <w:r>
        <w:t>- Target: [number]</w:t>
      </w:r>
    </w:p>
    <w:p>
      <w:pPr>
        <w:pStyle w:val="GrantCode"/>
      </w:pPr>
      <w:r>
        <w:t>- Measurement: [how measured]</w:t>
      </w:r>
    </w:p>
    <w:p>
      <w:pPr>
        <w:pStyle w:val="GrantCode"/>
      </w:pPr>
      <w:r>
        <w:t>- Frequency: [how often]</w:t>
      </w:r>
    </w:p>
    <w:p>
      <w:pPr>
        <w:pStyle w:val="GrantCode"/>
      </w:pPr>
      <w:r/>
    </w:p>
    <w:p>
      <w:pPr>
        <w:pStyle w:val="GrantCode"/>
      </w:pPr>
      <w:r>
        <w:t>Output 2: [Description]</w:t>
      </w:r>
    </w:p>
    <w:p>
      <w:pPr>
        <w:pStyle w:val="GrantCode"/>
      </w:pPr>
      <w:r>
        <w:t>- Target: [number]</w:t>
      </w:r>
    </w:p>
    <w:p>
      <w:pPr>
        <w:pStyle w:val="GrantCode"/>
      </w:pPr>
      <w:r>
        <w:t>- Measurement: [how measured]</w:t>
      </w:r>
    </w:p>
    <w:p>
      <w:pPr>
        <w:pStyle w:val="GrantCode"/>
      </w:pPr>
      <w:r>
        <w:t>- Frequency: [how often]</w:t>
      </w:r>
    </w:p>
    <w:p>
      <w:pPr>
        <w:pStyle w:val="GrantCode"/>
      </w:pPr>
      <w:r/>
    </w:p>
    <w:p>
      <w:pPr>
        <w:pStyle w:val="GrantCode"/>
      </w:pPr>
      <w:r>
        <w:t>Output 3: [Description]</w:t>
      </w:r>
    </w:p>
    <w:p>
      <w:pPr>
        <w:pStyle w:val="GrantCode"/>
      </w:pPr>
      <w:r>
        <w:t>- Target: [number]</w:t>
      </w:r>
    </w:p>
    <w:p>
      <w:pPr>
        <w:pStyle w:val="GrantCode"/>
      </w:pPr>
      <w:r>
        <w:t>- Measurement: [how measured]</w:t>
      </w:r>
    </w:p>
    <w:p>
      <w:pPr>
        <w:pStyle w:val="GrantCode"/>
      </w:pPr>
      <w:r>
        <w:t>- Frequency: [how often]</w:t>
      </w:r>
    </w:p>
    <w:p>
      <w:pPr>
        <w:pStyle w:val="GrantCode"/>
      </w:pPr>
      <w:r/>
    </w:p>
    <w:p>
      <w:pPr>
        <w:pStyle w:val="GrantCode"/>
      </w:pPr>
      <w:r>
        <w:t>OUTCOMES (Qualitative Changes)</w:t>
      </w:r>
    </w:p>
    <w:p>
      <w:pPr>
        <w:pStyle w:val="GrantCode"/>
      </w:pPr>
      <w:r/>
    </w:p>
    <w:p>
      <w:pPr>
        <w:pStyle w:val="GrantCode"/>
      </w:pPr>
      <w:r>
        <w:t>Outcome 1: [Description of change]</w:t>
      </w:r>
    </w:p>
    <w:p>
      <w:pPr>
        <w:pStyle w:val="GrantCode"/>
      </w:pPr>
      <w:r>
        <w:t>- Indicator: [how you'll know it happened]</w:t>
      </w:r>
    </w:p>
    <w:p>
      <w:pPr>
        <w:pStyle w:val="GrantCode"/>
      </w:pPr>
      <w:r>
        <w:t>- Target: [percentage/number]</w:t>
      </w:r>
    </w:p>
    <w:p>
      <w:pPr>
        <w:pStyle w:val="GrantCode"/>
      </w:pPr>
      <w:r>
        <w:t>- Measurement: [tool/method]</w:t>
      </w:r>
    </w:p>
    <w:p>
      <w:pPr>
        <w:pStyle w:val="GrantCode"/>
      </w:pPr>
      <w:r/>
    </w:p>
    <w:p>
      <w:pPr>
        <w:pStyle w:val="GrantCode"/>
      </w:pPr>
      <w:r>
        <w:t>Outcome 2: [Description of change]</w:t>
      </w:r>
    </w:p>
    <w:p>
      <w:pPr>
        <w:pStyle w:val="GrantCode"/>
      </w:pPr>
      <w:r>
        <w:t>- Indicator: [how you'll know it happened]</w:t>
      </w:r>
    </w:p>
    <w:p>
      <w:pPr>
        <w:pStyle w:val="GrantCode"/>
      </w:pPr>
      <w:r>
        <w:t>- Target: [percentage/number]</w:t>
      </w:r>
    </w:p>
    <w:p>
      <w:pPr>
        <w:pStyle w:val="GrantCode"/>
      </w:pPr>
      <w:r>
        <w:t>- Measurement: [tool/method]</w:t>
      </w:r>
    </w:p>
    <w:p>
      <w:pPr>
        <w:pStyle w:val="GrantCode"/>
      </w:pPr>
      <w:r/>
    </w:p>
    <w:p>
      <w:pPr>
        <w:pStyle w:val="GrantCode"/>
      </w:pPr>
      <w:r>
        <w:t>EVALUATION METHODS</w:t>
      </w:r>
    </w:p>
    <w:p>
      <w:pPr>
        <w:pStyle w:val="GrantCode"/>
      </w:pPr>
      <w:r/>
    </w:p>
    <w:p>
      <w:pPr>
        <w:pStyle w:val="GrantCode"/>
      </w:pPr>
      <w:r>
        <w:t>Process Evaluation:</w:t>
      </w:r>
    </w:p>
    <w:p>
      <w:pPr>
        <w:pStyle w:val="GrantCode"/>
      </w:pPr>
      <w:r>
        <w:t>- [How you'll monitor implementation]</w:t>
      </w:r>
    </w:p>
    <w:p>
      <w:pPr>
        <w:pStyle w:val="GrantCode"/>
      </w:pPr>
      <w:r>
        <w:t>- [Frequency of review]</w:t>
      </w:r>
    </w:p>
    <w:p>
      <w:pPr>
        <w:pStyle w:val="GrantCode"/>
      </w:pPr>
      <w:r/>
    </w:p>
    <w:p>
      <w:pPr>
        <w:pStyle w:val="GrantCode"/>
      </w:pPr>
      <w:r>
        <w:t>Outcome Evaluation:</w:t>
      </w:r>
    </w:p>
    <w:p>
      <w:pPr>
        <w:pStyle w:val="GrantCode"/>
      </w:pPr>
      <w:r>
        <w:t>- [How you'll measure results]</w:t>
      </w:r>
    </w:p>
    <w:p>
      <w:pPr>
        <w:pStyle w:val="GrantCode"/>
      </w:pPr>
      <w:r>
        <w:t>- [Timing of evaluation]</w:t>
      </w:r>
    </w:p>
    <w:p>
      <w:pPr>
        <w:pStyle w:val="GrantCode"/>
      </w:pPr>
      <w:r/>
    </w:p>
    <w:p>
      <w:pPr>
        <w:pStyle w:val="GrantCode"/>
      </w:pPr>
      <w:r>
        <w:t>DATA COLLECTION TOOLS</w:t>
      </w:r>
    </w:p>
    <w:p>
      <w:pPr>
        <w:pStyle w:val="GrantCode"/>
      </w:pPr>
      <w:r/>
    </w:p>
    <w:p>
      <w:pPr>
        <w:pStyle w:val="GrantCode"/>
      </w:pPr>
      <w:r>
        <w:t>1. [Tool name]: [Purpose, when administered]</w:t>
      </w:r>
    </w:p>
    <w:p>
      <w:pPr>
        <w:pStyle w:val="GrantCode"/>
      </w:pPr>
      <w:r>
        <w:t>2. [Tool name]: [Purpose, when administered]</w:t>
      </w:r>
    </w:p>
    <w:p>
      <w:pPr>
        <w:pStyle w:val="GrantCode"/>
      </w:pPr>
      <w:r>
        <w:t>3. [Tool name]: [Purpose, when administered]</w:t>
      </w:r>
    </w:p>
    <w:p>
      <w:pPr>
        <w:pStyle w:val="GrantCode"/>
      </w:pPr>
      <w:r/>
    </w:p>
    <w:p>
      <w:pPr>
        <w:pStyle w:val="GrantCode"/>
      </w:pPr>
      <w:r>
        <w:t>REPORTING</w:t>
      </w:r>
    </w:p>
    <w:p>
      <w:pPr>
        <w:pStyle w:val="GrantCode"/>
      </w:pPr>
      <w:r/>
    </w:p>
    <w:p>
      <w:pPr>
        <w:pStyle w:val="GrantCode"/>
      </w:pPr>
      <w:r>
        <w:t>- Quarterly reports will include: [list]</w:t>
      </w:r>
    </w:p>
    <w:p>
      <w:pPr>
        <w:pStyle w:val="GrantCode"/>
      </w:pPr>
      <w:r>
        <w:t>- Annual report will include: [list]</w:t>
      </w:r>
    </w:p>
    <w:p>
      <w:pPr>
        <w:pStyle w:val="GrantCode"/>
      </w:pPr>
      <w:r>
        <w:t>- Data will be shared with: [stakeholders]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7. Budget</w:t>
      </w:r>
    </w:p>
    <w:p>
      <w:r>
        <w:rPr>
          <w:b/>
        </w:rPr>
        <w:t>Length:</w:t>
      </w:r>
      <w:r>
        <w:t>1-2 pages (spreadsheet + narrative)</w:t>
      </w:r>
    </w:p>
    <w:p>
      <w:r>
        <w:rPr>
          <w:b/>
        </w:rPr>
        <w:t>Elements:</w:t>
      </w:r>
    </w:p>
    <w:p>
      <w:pPr>
        <w:pStyle w:val="ListBullet"/>
      </w:pPr>
      <w:r>
        <w:t>Detailed expense breakdown</w:t>
      </w:r>
    </w:p>
    <w:p>
      <w:pPr>
        <w:pStyle w:val="ListBullet"/>
      </w:pPr>
      <w:r>
        <w:t>Income sources</w:t>
      </w:r>
    </w:p>
    <w:p>
      <w:pPr>
        <w:pStyle w:val="ListBullet"/>
      </w:pPr>
      <w:r>
        <w:t>Budget narrative</w:t>
      </w:r>
    </w:p>
    <w:p>
      <w:pPr>
        <w:pStyle w:val="ListBullet"/>
      </w:pPr>
      <w:r>
        <w:t>Matching funds (if applicable)</w:t>
      </w:r>
    </w:p>
    <w:p>
      <w:r>
        <w:rPr>
          <w:b/>
        </w:rPr>
        <w:t>Template:</w:t>
      </w:r>
    </w:p>
    <w:p>
      <w:pPr>
        <w:pStyle w:val="GrantCode"/>
      </w:pPr>
      <w:r>
        <w:t>PROJECT BUDGET</w:t>
      </w:r>
    </w:p>
    <w:p>
      <w:pPr>
        <w:pStyle w:val="GrantCode"/>
      </w:pPr>
      <w:r/>
    </w:p>
    <w:p>
      <w:pPr>
        <w:pStyle w:val="GrantCode"/>
      </w:pPr>
      <w:r>
        <w:t>EXPENSES</w:t>
      </w:r>
    </w:p>
    <w:p>
      <w:pPr>
        <w:pStyle w:val="GrantCode"/>
      </w:pPr>
      <w:r/>
    </w:p>
    <w:p>
      <w:pPr>
        <w:pStyle w:val="GrantCode"/>
      </w:pPr>
      <w:r>
        <w:t>PERSONNEL</w:t>
      </w:r>
    </w:p>
    <w:p>
      <w:pPr>
        <w:pStyle w:val="GrantCode"/>
      </w:pPr>
      <w:r>
        <w:t>Position                          FTE      Salary      Benefits    Total</w:t>
      </w:r>
    </w:p>
    <w:p>
      <w:pPr>
        <w:pStyle w:val="GrantCode"/>
      </w:pPr>
      <w:r>
        <w:t>[Title 1]                         [X.X]    $XX,XXX     $X,XXX     $XX,XXX</w:t>
      </w:r>
    </w:p>
    <w:p>
      <w:pPr>
        <w:pStyle w:val="GrantCode"/>
      </w:pPr>
      <w:r>
        <w:t>[Title 2]                         [X.X]    $XX,XXX     $X,XXX     $XX,XXX</w:t>
      </w:r>
    </w:p>
    <w:p>
      <w:pPr>
        <w:pStyle w:val="GrantCode"/>
      </w:pPr>
      <w:r>
        <w:t>[Title 3]                         [X.X]    $XX,XXX     $X,XXX     $XX,XXX</w:t>
      </w:r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SUBTOTAL PERSONNEL                                    $XX,XXX</w:t>
      </w:r>
    </w:p>
    <w:p>
      <w:pPr>
        <w:pStyle w:val="GrantCode"/>
      </w:pPr>
      <w:r/>
    </w:p>
    <w:p>
      <w:pPr>
        <w:pStyle w:val="GrantCode"/>
      </w:pPr>
      <w:r>
        <w:t>NON-PERSONNEL</w:t>
      </w:r>
    </w:p>
    <w:p>
      <w:pPr>
        <w:pStyle w:val="GrantCode"/>
      </w:pPr>
      <w:r>
        <w:t>Category                          Amount        Description</w:t>
      </w:r>
    </w:p>
    <w:p>
      <w:pPr>
        <w:pStyle w:val="GrantCode"/>
      </w:pPr>
      <w:r>
        <w:t>Supplies                          $X,XXX        [description]</w:t>
      </w:r>
    </w:p>
    <w:p>
      <w:pPr>
        <w:pStyle w:val="GrantCode"/>
      </w:pPr>
      <w:r>
        <w:t>Equipment                         $X,XXX        [description]</w:t>
      </w:r>
    </w:p>
    <w:p>
      <w:pPr>
        <w:pStyle w:val="GrantCode"/>
      </w:pPr>
      <w:r>
        <w:t>Travel                            $X,XXX        [description]</w:t>
      </w:r>
    </w:p>
    <w:p>
      <w:pPr>
        <w:pStyle w:val="GrantCode"/>
      </w:pPr>
      <w:r>
        <w:t>Training                          $X,XXX        [description]</w:t>
      </w:r>
    </w:p>
    <w:p>
      <w:pPr>
        <w:pStyle w:val="GrantCode"/>
      </w:pPr>
      <w:r>
        <w:t>Consultants                       $X,XXX        [description]</w:t>
      </w:r>
    </w:p>
    <w:p>
      <w:pPr>
        <w:pStyle w:val="GrantCode"/>
      </w:pPr>
      <w:r>
        <w:t>Printing/Marketing                $X,XXX        [description]</w:t>
      </w:r>
    </w:p>
    <w:p>
      <w:pPr>
        <w:pStyle w:val="GrantCode"/>
      </w:pPr>
      <w:r>
        <w:t>Rent/Utilities                    $X,XXX        [description]</w:t>
      </w:r>
    </w:p>
    <w:p>
      <w:pPr>
        <w:pStyle w:val="GrantCode"/>
      </w:pPr>
      <w:r>
        <w:t>Other                             $X,XXX        [description]</w:t>
      </w:r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SUBTOTAL NON-PERSONNEL            $XX,XXX</w:t>
      </w:r>
    </w:p>
    <w:p>
      <w:pPr>
        <w:pStyle w:val="GrantCode"/>
      </w:pPr>
      <w:r/>
    </w:p>
    <w:p>
      <w:pPr>
        <w:pStyle w:val="GrantCode"/>
      </w:pPr>
      <w:r>
        <w:t>INDIRECT COSTS</w:t>
      </w:r>
    </w:p>
    <w:p>
      <w:pPr>
        <w:pStyle w:val="GrantCode"/>
      </w:pPr>
      <w:r>
        <w:t>[Rate]% of direct costs           $X,XXX</w:t>
      </w:r>
    </w:p>
    <w:p>
      <w:pPr>
        <w:pStyle w:val="GrantCode"/>
      </w:pPr>
      <w:r/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TOTAL EXPENSES                     $XX,XXX</w:t>
      </w:r>
    </w:p>
    <w:p>
      <w:pPr>
        <w:pStyle w:val="GrantCode"/>
      </w:pPr>
      <w:r/>
    </w:p>
    <w:p>
      <w:pPr>
        <w:pStyle w:val="GrantCode"/>
      </w:pPr>
      <w:r>
        <w:t>INCOME</w:t>
      </w:r>
    </w:p>
    <w:p>
      <w:pPr>
        <w:pStyle w:val="GrantCode"/>
      </w:pPr>
      <w:r/>
    </w:p>
    <w:p>
      <w:pPr>
        <w:pStyle w:val="GrantCode"/>
      </w:pPr>
      <w:r>
        <w:t>Source                            Amount        Status</w:t>
      </w:r>
    </w:p>
    <w:p>
      <w:pPr>
        <w:pStyle w:val="GrantCode"/>
      </w:pPr>
      <w:r>
        <w:t>United Way Request                $XX,XXX       Requested</w:t>
      </w:r>
    </w:p>
    <w:p>
      <w:pPr>
        <w:pStyle w:val="GrantCode"/>
      </w:pPr>
      <w:r>
        <w:t>[Other Funder 1]                  $X,XXX        [Pending/Confirmed]</w:t>
      </w:r>
    </w:p>
    <w:p>
      <w:pPr>
        <w:pStyle w:val="GrantCode"/>
      </w:pPr>
      <w:r>
        <w:t>[Organization Contribution]       $X,XXX        Confirmed</w:t>
      </w:r>
    </w:p>
    <w:p>
      <w:pPr>
        <w:pStyle w:val="GrantCode"/>
      </w:pPr>
      <w:r>
        <w:t>[In-Kind Contributions]           $X,XXX        Confirmed</w:t>
      </w:r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TOTAL INCOME                       $XX,XXX</w:t>
      </w:r>
    </w:p>
    <w:p>
      <w:pPr>
        <w:pStyle w:val="GrantCode"/>
      </w:pPr>
      <w:r/>
    </w:p>
    <w:p>
      <w:pPr>
        <w:pStyle w:val="GrantCode"/>
      </w:pPr>
      <w:r>
        <w:t>BUDGET NARRATIVE</w:t>
      </w:r>
    </w:p>
    <w:p>
      <w:pPr>
        <w:pStyle w:val="GrantCode"/>
      </w:pPr>
      <w:r/>
    </w:p>
    <w:p>
      <w:pPr>
        <w:pStyle w:val="GrantCode"/>
      </w:pPr>
      <w:r>
        <w:t>PERSONNEL</w:t>
      </w:r>
    </w:p>
    <w:p>
      <w:pPr>
        <w:pStyle w:val="GrantCode"/>
      </w:pPr>
      <w:r>
        <w:t>[Title 1]: [Justify need, explain role in project]</w:t>
      </w:r>
    </w:p>
    <w:p>
      <w:pPr>
        <w:pStyle w:val="GrantCode"/>
      </w:pPr>
      <w:r>
        <w:t>[Title 2]: [Justify need, explain role in project]</w:t>
      </w:r>
    </w:p>
    <w:p>
      <w:pPr>
        <w:pStyle w:val="GrantCode"/>
      </w:pPr>
      <w:r/>
    </w:p>
    <w:p>
      <w:pPr>
        <w:pStyle w:val="GrantCode"/>
      </w:pPr>
      <w:r>
        <w:t>NON-PERSONNEL</w:t>
      </w:r>
    </w:p>
    <w:p>
      <w:pPr>
        <w:pStyle w:val="GrantCode"/>
      </w:pPr>
      <w:r>
        <w:t>Supplies: [Detail what will be purchased and why]</w:t>
      </w:r>
    </w:p>
    <w:p>
      <w:pPr>
        <w:pStyle w:val="GrantCode"/>
      </w:pPr>
      <w:r>
        <w:t>Equipment: [Detail what will be purchased and why]</w:t>
      </w:r>
    </w:p>
    <w:p>
      <w:pPr>
        <w:pStyle w:val="GrantCode"/>
      </w:pPr>
      <w:r>
        <w:t>[Continue for each line item]</w:t>
      </w:r>
    </w:p>
    <w:p>
      <w:pPr>
        <w:pStyle w:val="GrantCode"/>
      </w:pPr>
      <w:r/>
    </w:p>
    <w:p>
      <w:pPr>
        <w:pStyle w:val="GrantCode"/>
      </w:pPr>
      <w:r>
        <w:t>INCOME SOURCES</w:t>
      </w:r>
    </w:p>
    <w:p>
      <w:pPr>
        <w:pStyle w:val="GrantCode"/>
      </w:pPr>
      <w:r>
        <w:t>[Other Funder 1]: [Description of other funding]</w:t>
      </w:r>
    </w:p>
    <w:p>
      <w:pPr>
        <w:pStyle w:val="GrantCode"/>
      </w:pPr>
      <w:r>
        <w:t>[Organization Contribution]: [Description of organizational support]</w:t>
      </w:r>
    </w:p>
    <w:p>
      <w:pPr>
        <w:pStyle w:val="GrantCode"/>
      </w:pPr>
      <w:r>
        <w:t>[In-Kind]: [Description of donated goods/services]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8. Sustainability Plan</w:t>
      </w:r>
    </w:p>
    <w:p>
      <w:r>
        <w:rPr>
          <w:b/>
        </w:rPr>
        <w:t>Length:</w:t>
      </w:r>
      <w:r>
        <w:t>1/2 - 1 page</w:t>
      </w:r>
    </w:p>
    <w:p>
      <w:r>
        <w:rPr>
          <w:b/>
        </w:rPr>
        <w:t>Template:</w:t>
      </w:r>
    </w:p>
    <w:p>
      <w:pPr>
        <w:pStyle w:val="GrantCode"/>
      </w:pPr>
      <w:r>
        <w:t>SUSTAINABILITY PLAN</w:t>
      </w:r>
    </w:p>
    <w:p>
      <w:pPr>
        <w:pStyle w:val="GrantCode"/>
      </w:pPr>
      <w:r/>
    </w:p>
    <w:p>
      <w:pPr>
        <w:pStyle w:val="GrantCode"/>
      </w:pPr>
      <w:r>
        <w:t>BEYOND UNITED WAY FUNDING</w:t>
      </w:r>
    </w:p>
    <w:p>
      <w:pPr>
        <w:pStyle w:val="GrantCode"/>
      </w:pPr>
      <w:r/>
    </w:p>
    <w:p>
      <w:pPr>
        <w:pStyle w:val="GrantCode"/>
      </w:pPr>
      <w:r>
        <w:t>After the United Way funding period, [Project Name] will be sustained through:</w:t>
      </w:r>
    </w:p>
    <w:p>
      <w:pPr>
        <w:pStyle w:val="GrantCode"/>
      </w:pPr>
      <w:r/>
    </w:p>
    <w:p>
      <w:pPr>
        <w:pStyle w:val="GrantCode"/>
      </w:pPr>
      <w:r>
        <w:t>1. Diversified Funding</w:t>
      </w:r>
    </w:p>
    <w:p>
      <w:pPr>
        <w:pStyle w:val="GrantCode"/>
      </w:pPr>
      <w:r>
        <w:t xml:space="preserve">   - [Funding source 1]: [plan to secure]</w:t>
      </w:r>
    </w:p>
    <w:p>
      <w:pPr>
        <w:pStyle w:val="GrantCode"/>
      </w:pPr>
      <w:r>
        <w:t xml:space="preserve">   - [Funding source 2]: [plan to secure]</w:t>
      </w:r>
    </w:p>
    <w:p>
      <w:pPr>
        <w:pStyle w:val="GrantCode"/>
      </w:pPr>
      <w:r>
        <w:t xml:space="preserve">   - [Funding source 3]: [plan to secure]</w:t>
      </w:r>
    </w:p>
    <w:p>
      <w:pPr>
        <w:pStyle w:val="GrantCode"/>
      </w:pPr>
      <w:r/>
    </w:p>
    <w:p>
      <w:pPr>
        <w:pStyle w:val="GrantCode"/>
      </w:pPr>
      <w:r>
        <w:t>2. Earned Revenue</w:t>
      </w:r>
    </w:p>
    <w:p>
      <w:pPr>
        <w:pStyle w:val="GrantCode"/>
      </w:pPr>
      <w:r>
        <w:t xml:space="preserve">   - [Description of any fee-for-service or revenue generation]</w:t>
      </w:r>
    </w:p>
    <w:p>
      <w:pPr>
        <w:pStyle w:val="GrantCode"/>
      </w:pPr>
      <w:r/>
    </w:p>
    <w:p>
      <w:pPr>
        <w:pStyle w:val="GrantCode"/>
      </w:pPr>
      <w:r>
        <w:t>3. Partnerships</w:t>
      </w:r>
    </w:p>
    <w:p>
      <w:pPr>
        <w:pStyle w:val="GrantCode"/>
      </w:pPr>
      <w:r>
        <w:t xml:space="preserve">   - [Partner commitment to ongoing support]</w:t>
      </w:r>
    </w:p>
    <w:p>
      <w:pPr>
        <w:pStyle w:val="GrantCode"/>
      </w:pPr>
      <w:r/>
    </w:p>
    <w:p>
      <w:pPr>
        <w:pStyle w:val="GrantCode"/>
      </w:pPr>
      <w:r>
        <w:t>4. Community Support</w:t>
      </w:r>
    </w:p>
    <w:p>
      <w:pPr>
        <w:pStyle w:val="GrantCode"/>
      </w:pPr>
      <w:r>
        <w:t xml:space="preserve">   - [Volunteer engagement, in-kind support]</w:t>
      </w:r>
    </w:p>
    <w:p>
      <w:pPr>
        <w:pStyle w:val="GrantCode"/>
      </w:pPr>
      <w:r/>
    </w:p>
    <w:p>
      <w:pPr>
        <w:pStyle w:val="GrantCode"/>
      </w:pPr>
      <w:r>
        <w:t>5. Organizational Commitment</w:t>
      </w:r>
    </w:p>
    <w:p>
      <w:pPr>
        <w:pStyle w:val="GrantCode"/>
      </w:pPr>
      <w:r>
        <w:t xml:space="preserve">   - [How the organization will continue the program]</w:t>
      </w:r>
    </w:p>
    <w:p>
      <w:pPr>
        <w:pStyle w:val="GrantCode"/>
      </w:pPr>
      <w:r/>
    </w:p>
    <w:p>
      <w:pPr>
        <w:pStyle w:val="GrantCode"/>
      </w:pPr>
      <w:r>
        <w:t>LONG-TERM VISION</w:t>
      </w:r>
    </w:p>
    <w:p>
      <w:pPr>
        <w:pStyle w:val="GrantCode"/>
      </w:pPr>
      <w:r>
        <w:t>[Describe what the program will look like in 3-5 years]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Appendices Checklist</w:t>
      </w:r>
    </w:p>
    <w:p>
      <w:r>
        <w:rPr>
          <w:sz w:val="24"/>
        </w:rPr>
        <w:t xml:space="preserve">☐ </w:t>
      </w:r>
      <w:r>
        <w:t>Proof of charitable status (T3010 or equivalent)</w:t>
      </w:r>
    </w:p>
    <w:p>
      <w:r>
        <w:rPr>
          <w:sz w:val="24"/>
        </w:rPr>
        <w:t xml:space="preserve">☐ </w:t>
      </w:r>
      <w:r>
        <w:t>Most recent audited financial statements</w:t>
      </w:r>
    </w:p>
    <w:p>
      <w:r>
        <w:rPr>
          <w:sz w:val="24"/>
        </w:rPr>
        <w:t xml:space="preserve">☐ </w:t>
      </w:r>
      <w:r>
        <w:t>Board of Directors list with affiliations</w:t>
      </w:r>
    </w:p>
    <w:p>
      <w:r>
        <w:rPr>
          <w:sz w:val="24"/>
        </w:rPr>
        <w:t xml:space="preserve">☐ </w:t>
      </w:r>
      <w:r>
        <w:t>Letters of support from partners</w:t>
      </w:r>
    </w:p>
    <w:p>
      <w:r>
        <w:rPr>
          <w:sz w:val="24"/>
        </w:rPr>
        <w:t xml:space="preserve">☐ </w:t>
      </w:r>
      <w:r>
        <w:t>Resumes of key staff</w:t>
      </w:r>
    </w:p>
    <w:p>
      <w:r>
        <w:rPr>
          <w:sz w:val="24"/>
        </w:rPr>
        <w:t xml:space="preserve">☐ </w:t>
      </w:r>
      <w:r>
        <w:t>Organization chart</w:t>
      </w:r>
    </w:p>
    <w:p>
      <w:r>
        <w:rPr>
          <w:sz w:val="24"/>
        </w:rPr>
        <w:t xml:space="preserve">☐ </w:t>
      </w:r>
      <w:r>
        <w:t>Program materials (brochures, annual reports)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United Way East Ontario Specific Requirements</w:t>
      </w:r>
    </w:p>
    <w:p>
      <w:pPr>
        <w:pStyle w:val="GrantBody"/>
      </w:pPr>
      <w:r>
        <w:t>Based on the 2024 CFP Guidebook:</w:t>
      </w:r>
    </w:p>
    <w:p>
      <w:pPr>
        <w:pStyle w:val="Heading3"/>
      </w:pPr>
      <w:r>
        <w:t>Focus Areas</w:t>
      </w:r>
    </w:p>
    <w:p>
      <w:pPr>
        <w:pStyle w:val="ListBullet"/>
      </w:pPr>
      <w:r>
        <w:t>Mental health</w:t>
      </w:r>
    </w:p>
    <w:p>
      <w:pPr>
        <w:pStyle w:val="ListBullet"/>
      </w:pPr>
      <w:r>
        <w:t>Physical health</w:t>
      </w:r>
    </w:p>
    <w:p>
      <w:pPr>
        <w:pStyle w:val="ListBullet"/>
      </w:pPr>
      <w:r>
        <w:t>Addictions support</w:t>
      </w:r>
    </w:p>
    <w:p>
      <w:pPr>
        <w:pStyle w:val="ListBullet"/>
      </w:pPr>
      <w:r>
        <w:t>Access to healthcare</w:t>
      </w:r>
    </w:p>
    <w:p>
      <w:pPr>
        <w:pStyle w:val="ListBullet"/>
      </w:pPr>
      <w:r>
        <w:t>Early childhood development</w:t>
      </w:r>
    </w:p>
    <w:p>
      <w:pPr>
        <w:pStyle w:val="ListBullet"/>
      </w:pPr>
      <w:r>
        <w:t>Youth programs</w:t>
      </w:r>
    </w:p>
    <w:p>
      <w:pPr>
        <w:pStyle w:val="ListBullet"/>
      </w:pPr>
      <w:r>
        <w:t>Education support</w:t>
      </w:r>
    </w:p>
    <w:p>
      <w:pPr>
        <w:pStyle w:val="ListBullet"/>
      </w:pPr>
      <w:r>
        <w:t>Family support</w:t>
      </w:r>
    </w:p>
    <w:p>
      <w:pPr>
        <w:pStyle w:val="ListBullet"/>
      </w:pPr>
      <w:r>
        <w:t>Employment</w:t>
      </w:r>
    </w:p>
    <w:p>
      <w:pPr>
        <w:pStyle w:val="ListBullet"/>
      </w:pPr>
      <w:r>
        <w:t>Housing</w:t>
      </w:r>
    </w:p>
    <w:p>
      <w:pPr>
        <w:pStyle w:val="ListBullet"/>
      </w:pPr>
      <w:r>
        <w:t>Financial stability</w:t>
      </w:r>
    </w:p>
    <w:p>
      <w:pPr>
        <w:pStyle w:val="ListBullet"/>
      </w:pPr>
      <w:r>
        <w:t>Basic needs</w:t>
      </w:r>
    </w:p>
    <w:p>
      <w:pPr>
        <w:pStyle w:val="ListNumber"/>
      </w:pPr>
      <w:r>
        <w:rPr>
          <w:b/>
        </w:rPr>
        <w:t>Healthy People</w:t>
      </w:r>
      <w:r>
        <w:t xml:space="preserve"> (43% of funding)</w:t>
      </w:r>
    </w:p>
    <w:p>
      <w:pPr>
        <w:pStyle w:val="ListNumber"/>
      </w:pPr>
      <w:r>
        <w:rPr>
          <w:b/>
        </w:rPr>
        <w:t>All That Kids Can Be</w:t>
      </w:r>
      <w:r>
        <w:t xml:space="preserve"> (40% of funding)</w:t>
      </w:r>
    </w:p>
    <w:p>
      <w:pPr>
        <w:pStyle w:val="ListNumber"/>
      </w:pPr>
      <w:r>
        <w:rPr>
          <w:b/>
        </w:rPr>
        <w:t>Poverty to Possibility</w:t>
      </w:r>
      <w:r>
        <w:t xml:space="preserve"> (17% of funding)</w:t>
      </w:r>
    </w:p>
    <w:p>
      <w:pPr>
        <w:pStyle w:val="Heading3"/>
      </w:pPr>
      <w:r>
        <w:t>Application Process</w:t>
      </w:r>
    </w:p>
    <w:p>
      <w:pPr>
        <w:pStyle w:val="ListNumber"/>
      </w:pPr>
      <w:r>
        <w:t>Register on their portal: https://unitedwayeo.smapply.ca/</w:t>
      </w:r>
    </w:p>
    <w:p>
      <w:pPr>
        <w:pStyle w:val="ListNumber"/>
      </w:pPr>
      <w:r>
        <w:t>Submit application online</w:t>
      </w:r>
    </w:p>
    <w:p>
      <w:pPr>
        <w:pStyle w:val="ListNumber"/>
      </w:pPr>
      <w:r>
        <w:t>Budget template required</w:t>
      </w:r>
    </w:p>
    <w:p>
      <w:pPr>
        <w:pStyle w:val="ListNumber"/>
      </w:pPr>
      <w:r>
        <w:t>Sponsorship Authorization Form for non-charitable organizations</w:t>
      </w:r>
    </w:p>
    <w:p>
      <w:pPr>
        <w:pStyle w:val="Heading3"/>
      </w:pPr>
      <w:r>
        <w:t>Key Dates (2026)</w:t>
      </w:r>
    </w:p>
    <w:p>
      <w:pPr>
        <w:pStyle w:val="ListBullet"/>
      </w:pPr>
      <w:r>
        <w:t>CFP opens: Check their website</w:t>
      </w:r>
    </w:p>
    <w:p>
      <w:pPr>
        <w:pStyle w:val="ListBullet"/>
      </w:pPr>
      <w:r>
        <w:t>Application deadline: Check their website</w:t>
      </w:r>
    </w:p>
    <w:p>
      <w:pPr>
        <w:pStyle w:val="ListBullet"/>
      </w:pPr>
      <w:r>
        <w:t>Decisions: Typically 2-3 months after deadline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Tips for Success</w:t>
      </w:r>
    </w:p>
    <w:p>
      <w:pPr>
        <w:pStyle w:val="ListNumber"/>
      </w:pPr>
      <w:r>
        <w:rPr>
          <w:b/>
        </w:rPr>
        <w:t>Align with United Way priorities</w:t>
      </w:r>
      <w:r>
        <w:t xml:space="preserve"> - Show clear connection to their focus areas</w:t>
      </w:r>
    </w:p>
    <w:p>
      <w:pPr>
        <w:pStyle w:val="ListNumber"/>
      </w:pPr>
      <w:r>
        <w:rPr>
          <w:b/>
        </w:rPr>
        <w:t>Use data</w:t>
      </w:r>
      <w:r>
        <w:t xml:space="preserve"> - Include local statistics and evidence of need</w:t>
      </w:r>
    </w:p>
    <w:p>
      <w:pPr>
        <w:pStyle w:val="ListNumber"/>
      </w:pPr>
      <w:r>
        <w:rPr>
          <w:b/>
        </w:rPr>
        <w:t>Be specific</w:t>
      </w:r>
      <w:r>
        <w:t xml:space="preserve"> - Concrete numbers, timelines, and measurable outcomes</w:t>
      </w:r>
    </w:p>
    <w:p>
      <w:pPr>
        <w:pStyle w:val="ListNumber"/>
      </w:pPr>
      <w:r>
        <w:rPr>
          <w:b/>
        </w:rPr>
        <w:t>Show partnerships</w:t>
      </w:r>
      <w:r>
        <w:t xml:space="preserve"> - Demonstrate community collaboration</w:t>
      </w:r>
    </w:p>
    <w:p>
      <w:pPr>
        <w:pStyle w:val="ListNumber"/>
      </w:pPr>
      <w:r>
        <w:rPr>
          <w:b/>
        </w:rPr>
        <w:t>Prove sustainability</w:t>
      </w:r>
      <w:r>
        <w:t xml:space="preserve"> - United Way wants lasting impact</w:t>
      </w:r>
    </w:p>
    <w:p>
      <w:pPr>
        <w:pStyle w:val="ListNumber"/>
      </w:pPr>
      <w:r>
        <w:rPr>
          <w:b/>
        </w:rPr>
        <w:t>Follow instructions</w:t>
      </w:r>
      <w:r>
        <w:t xml:space="preserve"> - Answer every question, meet all requirements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Contact Information</w:t>
      </w:r>
    </w:p>
    <w:p>
      <w:pPr>
        <w:pStyle w:val="GrantBody"/>
      </w:pPr>
      <w:r>
        <w:t>United Way East Ontario</w:t>
      </w:r>
    </w:p>
    <w:p>
      <w:pPr>
        <w:pStyle w:val="GrantBody"/>
      </w:pPr>
      <w:r>
        <w:t>363 Coventry Road</w:t>
      </w:r>
    </w:p>
    <w:p>
      <w:pPr>
        <w:pStyle w:val="GrantBody"/>
      </w:pPr>
      <w:r>
        <w:t>Ottawa, ON K1K 2C5</w:t>
      </w:r>
    </w:p>
    <w:p>
      <w:pPr>
        <w:pStyle w:val="GrantBody"/>
      </w:pPr>
      <w:r>
        <w:t>Phone: (613) 228-6700</w:t>
      </w:r>
    </w:p>
    <w:p>
      <w:pPr>
        <w:pStyle w:val="GrantBody"/>
      </w:pPr>
      <w:r>
        <w:t>Email: agencyinfo@unitedwayeo.ca</w:t>
      </w:r>
    </w:p>
    <w:p>
      <w:pPr>
        <w:pStyle w:val="GrantBody"/>
      </w:pPr>
      <w:r>
        <w:t>Website: https://www.unitedwayeo.ca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GrantBody"/>
      </w:pPr>
      <w:r>
        <w:rPr>
          <w:i/>
        </w:rPr>
        <w:t>Template created by Pam - AI Assistant for Nonprofit Services</w:t>
      </w:r>
    </w:p>
    <w:p>
      <w:pPr>
        <w:pStyle w:val="GrantBody"/>
      </w:pPr>
      <w:r>
        <w:rPr>
          <w:i/>
        </w:rPr>
        <w:t>Last updated: 2026-02-28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