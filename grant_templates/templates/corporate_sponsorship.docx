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Sponsorship/Giving Template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 | </w:t>
      </w:r>
      <w:r>
        <w:rPr>
          <w:b/>
        </w:rPr>
        <w:t>For:</w:t>
      </w:r>
      <w:r>
        <w:t xml:space="preserve"> Corporate Giving Programs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OVERVIEW</w:t>
      </w:r>
    </w:p>
    <w:p>
      <w:pPr>
        <w:pStyle w:val="GrantBody"/>
      </w:pPr>
      <w:r>
        <w:t>Corporate giving focuses on:</w:t>
      </w:r>
    </w:p>
    <w:p>
      <w:pPr>
        <w:pStyle w:val="ListBullet"/>
      </w:pPr>
      <w:r>
        <w:t>Brand alignment and visibility</w:t>
      </w:r>
    </w:p>
    <w:p>
      <w:pPr>
        <w:pStyle w:val="ListBullet"/>
      </w:pPr>
      <w:r>
        <w:t>Employee engagement</w:t>
      </w:r>
    </w:p>
    <w:p>
      <w:pPr>
        <w:pStyle w:val="ListBullet"/>
      </w:pPr>
      <w:r>
        <w:t>Community impact</w:t>
      </w:r>
    </w:p>
    <w:p>
      <w:pPr>
        <w:pStyle w:val="ListBullet"/>
      </w:pPr>
      <w:r>
        <w:t>PR and marketing value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SPONSORSHIP PROPOSAL</w:t>
      </w:r>
    </w:p>
    <w:p>
      <w:pPr>
        <w:pStyle w:val="Heading3"/>
      </w:pPr>
      <w:r>
        <w:t>Cover Page</w:t>
      </w:r>
    </w:p>
    <w:p>
      <w:r>
        <w:rPr>
          <w:b/>
        </w:rPr>
        <w:t>[Organization Logo]</w:t>
      </w:r>
    </w:p>
    <w:p>
      <w:r>
        <w:rPr>
          <w:b/>
        </w:rPr>
        <w:t>PARTNERSHIP OPPORTUNITY</w:t>
      </w:r>
    </w:p>
    <w:p>
      <w:pPr>
        <w:pStyle w:val="GrantBody"/>
      </w:pPr>
      <w:r>
        <w:t>[Project/Event Name]</w:t>
      </w:r>
    </w:p>
    <w:p>
      <w:r>
        <w:rPr>
          <w:b/>
        </w:rPr>
        <w:t>Presented to:</w:t>
      </w:r>
    </w:p>
    <w:p>
      <w:pPr>
        <w:pStyle w:val="GrantBody"/>
      </w:pPr>
      <w:r>
        <w:t>[Company Name]</w:t>
      </w:r>
    </w:p>
    <w:p>
      <w:r>
        <w:rPr>
          <w:b/>
        </w:rPr>
        <w:t>Amount Requested:</w:t>
      </w:r>
    </w:p>
    <w:p>
      <w:pPr>
        <w:pStyle w:val="GrantBody"/>
      </w:pPr>
      <w:r>
        <w:t>$[Amount]</w:t>
      </w:r>
    </w:p>
    <w:p>
      <w:r>
        <w:rPr>
          <w:b/>
        </w:rPr>
        <w:t>Contact:</w:t>
      </w:r>
    </w:p>
    <w:p>
      <w:pPr>
        <w:pStyle w:val="GrantBody"/>
      </w:pPr>
      <w:r>
        <w:t>[Name, Title, Phone, Email]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The Opportunity (1 page)</w:t>
      </w:r>
    </w:p>
    <w:p>
      <w:r>
        <w:rPr>
          <w:b/>
        </w:rPr>
        <w:t>Headline:</w:t>
      </w:r>
    </w:p>
    <w:p>
      <w:pPr>
        <w:pStyle w:val="GrantBody"/>
      </w:pPr>
      <w:r>
        <w:t>[Compelling statement about the partnership]</w:t>
      </w:r>
    </w:p>
    <w:p>
      <w:r>
        <w:rPr>
          <w:b/>
        </w:rPr>
        <w:t>The Partnership:</w:t>
      </w:r>
    </w:p>
    <w:p>
      <w:pPr>
        <w:pStyle w:val="GrantBody"/>
      </w:pPr>
      <w:r>
        <w:t>[2-3 sentences on what you're offering]</w:t>
      </w:r>
    </w:p>
    <w:p>
      <w:r>
        <w:rPr>
          <w:b/>
        </w:rPr>
        <w:t>The Impact:</w:t>
      </w:r>
    </w:p>
    <w:p>
      <w:pPr>
        <w:pStyle w:val="GrantBody"/>
      </w:pPr>
      <w:r>
        <w:t>[What the sponsorship will achieve]</w:t>
      </w:r>
    </w:p>
    <w:p>
      <w:r>
        <w:rPr>
          <w:b/>
        </w:rPr>
        <w:t>The Ask:</w:t>
      </w:r>
    </w:p>
    <w:p>
      <w:pPr>
        <w:pStyle w:val="GrantBody"/>
      </w:pPr>
      <w:r>
        <w:t>[Specific amount and what it covers]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About [Organization Name] (1 page)</w:t>
      </w:r>
    </w:p>
    <w:p>
      <w:r>
        <w:rPr>
          <w:b/>
        </w:rPr>
        <w:t>Who We Are:</w:t>
      </w:r>
    </w:p>
    <w:p>
      <w:pPr>
        <w:pStyle w:val="GrantBody"/>
      </w:pPr>
      <w:r>
        <w:t>[Brief organizational background]</w:t>
      </w:r>
    </w:p>
    <w:p>
      <w:r>
        <w:rPr>
          <w:b/>
        </w:rPr>
        <w:t>Our Mission:</w:t>
      </w:r>
    </w:p>
    <w:p>
      <w:pPr>
        <w:pStyle w:val="GrantBody"/>
      </w:pPr>
      <w:r>
        <w:t>[Mission statement]</w:t>
      </w:r>
    </w:p>
    <w:p>
      <w:r>
        <w:rPr>
          <w:b/>
        </w:rPr>
        <w:t>Our Impact:</w:t>
      </w:r>
    </w:p>
    <w:p>
      <w:pPr>
        <w:pStyle w:val="GrantBody"/>
      </w:pPr>
      <w:r>
        <w:t>[Key statistics and accomplishments]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People served annually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#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Programs offered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#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Years in operation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#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Volunteer hours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#</w:t>
            </w:r>
          </w:p>
        </w:tc>
      </w:tr>
    </w:tbl>
    <w:p/>
    <w:p>
      <w:r>
        <w:rPr>
          <w:b/>
        </w:rPr>
        <w:t>Our Reputation:</w:t>
      </w:r>
    </w:p>
    <w:p>
      <w:pPr>
        <w:pStyle w:val="GrantBody"/>
      </w:pPr>
      <w:r>
        <w:t>[Awards, recognition, media coverage]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The Project/Event (1-2 pages)</w:t>
      </w:r>
    </w:p>
    <w:p>
      <w:r>
        <w:rPr>
          <w:b/>
        </w:rPr>
        <w:t>Overview:</w:t>
      </w:r>
    </w:p>
    <w:p>
      <w:pPr>
        <w:pStyle w:val="GrantBody"/>
      </w:pPr>
      <w:r>
        <w:t>[What is the project or event?]</w:t>
      </w:r>
    </w:p>
    <w:p>
      <w:r>
        <w:rPr>
          <w:b/>
        </w:rPr>
        <w:t>Goals:</w:t>
      </w:r>
    </w:p>
    <w:p>
      <w:pPr>
        <w:pStyle w:val="GrantBody"/>
      </w:pPr>
      <w:r>
        <w:t>[What will it achieve?]</w:t>
      </w:r>
    </w:p>
    <w:p>
      <w:r>
        <w:rPr>
          <w:b/>
        </w:rPr>
        <w:t>Timeline:</w:t>
      </w:r>
    </w:p>
    <w:p>
      <w:pPr>
        <w:pStyle w:val="GrantBody"/>
      </w:pPr>
      <w:r>
        <w:t>[Key dates and milestones]</w:t>
      </w:r>
    </w:p>
    <w:p>
      <w:r>
        <w:rPr>
          <w:b/>
        </w:rPr>
        <w:t>Target Audience:</w:t>
      </w:r>
    </w:p>
    <w:p>
      <w:pPr>
        <w:pStyle w:val="GrantBody"/>
      </w:pPr>
      <w:r>
        <w:t>[Who will participate/attend?]</w:t>
      </w:r>
    </w:p>
    <w:p>
      <w:r>
        <w:rPr>
          <w:b/>
        </w:rPr>
        <w:t>Expected Reach:</w:t>
      </w:r>
    </w:p>
    <w:p>
      <w:pPr>
        <w:pStyle w:val="GrantBody"/>
      </w:pPr>
      <w:r>
        <w:t>[Numbers - participants, media, social media]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Sponsorship Benefits (1 page)</w:t>
      </w:r>
    </w:p>
    <w:p>
      <w:pPr>
        <w:pStyle w:val="Heading4"/>
      </w:pPr>
      <w:r>
        <w:t>Tiered Sponsorship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Benefits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**Presenting Sponsor**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$[Amount]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[Top benefits]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**Gold Sponsor**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$[Amount]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[Major benefits]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**Silver Sponsor**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$[Amount]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[Standard benefits]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**Bronze Sponsor**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$[Amount]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[Basic benefits]</w:t>
            </w:r>
          </w:p>
        </w:tc>
      </w:tr>
    </w:tbl>
    <w:p/>
    <w:p>
      <w:pPr>
        <w:pStyle w:val="Heading4"/>
      </w:pPr>
      <w:r>
        <w:t>Benefit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**Logo Placement**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Website, materials, signage, apparel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**Speaking Opportunities**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Opening remarks, panel participation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**VIP Access**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Tickets, reserved seating, backstage passes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**Employee Engagement**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Volunteer opportunities, team building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**Media Coverage**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Press releases, social media mentions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**Naming Rights**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[Event/Program] presented by [Company]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Marketing &amp; Visibility (1 page)</w:t>
      </w:r>
    </w:p>
    <w:p>
      <w:r>
        <w:rPr>
          <w:b/>
        </w:rPr>
        <w:t>Media Strategy:</w:t>
      </w:r>
    </w:p>
    <w:p>
      <w:pPr>
        <w:pStyle w:val="GrantBody"/>
      </w:pPr>
      <w:r>
        <w:t>[How you will promote the project/event]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Reach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Social media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# followers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# posts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Email newsletter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# subscribers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# emails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Website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# monthly visitors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[Duration]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Press/media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[Outlets]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[Coverage]</w:t>
            </w:r>
          </w:p>
        </w:tc>
      </w:tr>
    </w:tbl>
    <w:p/>
    <w:p>
      <w:r>
        <w:rPr>
          <w:b/>
        </w:rPr>
        <w:t>Sponsor Visibility:</w:t>
      </w:r>
    </w:p>
    <w:p>
      <w:pPr>
        <w:pStyle w:val="GrantBody"/>
      </w:pPr>
      <w:r>
        <w:t>[Specific ways the sponsor will be recognized]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Budget Overview (1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[Category 1]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[Category 2]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[Category 3]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**Sponsorship Request**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Impact Report (1/2 page)</w:t>
      </w:r>
    </w:p>
    <w:p>
      <w:r>
        <w:rPr>
          <w:b/>
        </w:rPr>
        <w:t>What We'll Deliver: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Logo placement on all materials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Social media recognition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Impact report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Thank you event invitation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[Date]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Contact Information</w:t>
      </w:r>
    </w:p>
    <w:p>
      <w:r>
        <w:rPr>
          <w:b/>
        </w:rPr>
        <w:t>To discuss this partnership:</w:t>
      </w:r>
    </w:p>
    <w:p>
      <w:pPr>
        <w:pStyle w:val="GrantBody"/>
      </w:pPr>
      <w:r>
        <w:t>[Name]</w:t>
      </w:r>
    </w:p>
    <w:p>
      <w:pPr>
        <w:pStyle w:val="GrantBody"/>
      </w:pPr>
      <w:r>
        <w:t>[Title]</w:t>
      </w:r>
    </w:p>
    <w:p>
      <w:pPr>
        <w:pStyle w:val="GrantBody"/>
      </w:pPr>
      <w:r>
        <w:t>[Organization]</w:t>
      </w:r>
    </w:p>
    <w:p>
      <w:pPr>
        <w:pStyle w:val="GrantBody"/>
      </w:pPr>
      <w:r>
        <w:t>[Phone]</w:t>
      </w:r>
    </w:p>
    <w:p>
      <w:pPr>
        <w:pStyle w:val="GrantBody"/>
      </w:pPr>
      <w:r>
        <w:t>[Email]</w:t>
      </w:r>
    </w:p>
    <w:p>
      <w:pPr>
        <w:pStyle w:val="GrantBody"/>
      </w:pPr>
      <w:r>
        <w:t>[Website]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CORPORATE FOUNDATION APPLICATION</w:t>
      </w:r>
    </w:p>
    <w:p>
      <w:pPr>
        <w:pStyle w:val="GrantBody"/>
      </w:pPr>
      <w:r>
        <w:rPr>
          <w:i/>
        </w:rPr>
        <w:t>Some corporations have formal foundation grant processes</w:t>
      </w:r>
    </w:p>
    <w:p>
      <w:pPr>
        <w:pStyle w:val="Heading3"/>
      </w:pPr>
      <w:r>
        <w:t>Standard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overview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Mission, history, programs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Funding request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Amount, purpose, duration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Project description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What you'll do, who benefits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Expected outcomes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Measurable results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Budget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Detailed breakdown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Evaluation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How you'll measure success</w:t>
            </w:r>
          </w:p>
        </w:tc>
      </w:tr>
    </w:tbl>
    <w:p/>
    <w:p>
      <w:pPr>
        <w:pStyle w:val="Heading3"/>
      </w:pPr>
      <w:r>
        <w:t>Corporate Priorities to Address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How to Address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**Community impact**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Quantify who benefits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**Employee engagement**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Volunteer opportunities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**Brand alignment**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Shared values, visibility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**Geographic focus**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Communities where they operate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**Issue areas**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Match their giving priorities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FOLLOW-UP LETTER</w:t>
      </w:r>
    </w:p>
    <w:p>
      <w:pPr>
        <w:pStyle w:val="Heading3"/>
      </w:pPr>
      <w:r>
        <w:t>After Submission</w:t>
      </w:r>
    </w:p>
    <w:p>
      <w:r>
        <w:rPr>
          <w:b/>
        </w:rPr>
        <w:t>Subject:</w:t>
      </w:r>
      <w:r>
        <w:t>Following up on [Project] Sponsorship Request</w:t>
      </w:r>
    </w:p>
    <w:p>
      <w:pPr>
        <w:pStyle w:val="GrantBody"/>
      </w:pPr>
      <w:r>
        <w:t>Dear [Contact Name],</w:t>
      </w:r>
    </w:p>
    <w:p>
      <w:pPr>
        <w:pStyle w:val="GrantBody"/>
      </w:pPr>
      <w:r>
        <w:t>I wanted to follow up on the sponsorship proposal we submitted on [date] for [project/event name].</w:t>
      </w:r>
    </w:p>
    <w:p>
      <w:pPr>
        <w:pStyle w:val="GrantBody"/>
      </w:pPr>
      <w:r>
        <w:t>We're excited about the possibility of partnering with [Company Name] and believe this collaboration would create meaningful impact in our community while providing valuable visibility for your brand.</w:t>
      </w:r>
    </w:p>
    <w:p>
      <w:pPr>
        <w:pStyle w:val="GrantBody"/>
      </w:pPr>
      <w:r>
        <w:t>I'm happy to provide any additional information or meet to discuss how we can customize this partnership to meet your goals.</w:t>
      </w:r>
    </w:p>
    <w:p>
      <w:pPr>
        <w:pStyle w:val="GrantBody"/>
      </w:pPr>
      <w:r>
        <w:t>Please let me know if you have any questions or need further details.</w:t>
      </w:r>
    </w:p>
    <w:p>
      <w:pPr>
        <w:pStyle w:val="GrantBody"/>
      </w:pPr>
      <w:r>
        <w:t>Best regards,</w:t>
      </w:r>
    </w:p>
    <w:p>
      <w:pPr>
        <w:pStyle w:val="GrantBody"/>
      </w:pPr>
      <w:r>
        <w:t>[Name]</w:t>
      </w:r>
    </w:p>
    <w:p>
      <w:pPr>
        <w:pStyle w:val="GrantBody"/>
      </w:pPr>
      <w:r>
        <w:t>[Title]</w:t>
      </w:r>
    </w:p>
    <w:p>
      <w:pPr>
        <w:pStyle w:val="GrantBody"/>
      </w:pPr>
      <w:r>
        <w:t>[Organization]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After Approval</w:t>
      </w:r>
    </w:p>
    <w:p>
      <w:r>
        <w:rPr>
          <w:b/>
        </w:rPr>
        <w:t>Subject:</w:t>
      </w:r>
      <w:r>
        <w:t>Thank You - [Project] Partnership Confirmed!</w:t>
      </w:r>
    </w:p>
    <w:p>
      <w:pPr>
        <w:pStyle w:val="GrantBody"/>
      </w:pPr>
      <w:r>
        <w:t>Dear [Contact Name],</w:t>
      </w:r>
    </w:p>
    <w:p>
      <w:pPr>
        <w:pStyle w:val="GrantBody"/>
      </w:pPr>
      <w:r>
        <w:t>Thank you so much for [Company Name]'s sponsorship of [project/event]. We're thrilled to have you as a partner!</w:t>
      </w:r>
    </w:p>
    <w:p>
      <w:pPr>
        <w:pStyle w:val="GrantBody"/>
      </w:pPr>
      <w:r>
        <w:t>I'll be in touch shortly with:</w:t>
      </w:r>
    </w:p>
    <w:p>
      <w:pPr>
        <w:pStyle w:val="ListBullet"/>
      </w:pPr>
      <w:r>
        <w:t>Logo files and branding guidelines</w:t>
      </w:r>
    </w:p>
    <w:p>
      <w:pPr>
        <w:pStyle w:val="ListBullet"/>
      </w:pPr>
      <w:r>
        <w:t>Timeline for promotional activities</w:t>
      </w:r>
    </w:p>
    <w:p>
      <w:pPr>
        <w:pStyle w:val="ListBullet"/>
      </w:pPr>
      <w:r>
        <w:t>Details about sponsor recognition</w:t>
      </w:r>
    </w:p>
    <w:p>
      <w:pPr>
        <w:pStyle w:val="GrantBody"/>
      </w:pPr>
      <w:r>
        <w:t>In the meantime, please don't hesitate to reach out with any questions.</w:t>
      </w:r>
    </w:p>
    <w:p>
      <w:pPr>
        <w:pStyle w:val="GrantBody"/>
      </w:pPr>
      <w:r>
        <w:t>We look forward to a successful partnership!</w:t>
      </w:r>
    </w:p>
    <w:p>
      <w:pPr>
        <w:pStyle w:val="GrantBody"/>
      </w:pPr>
      <w:r>
        <w:t>Warm regards,</w:t>
      </w:r>
    </w:p>
    <w:p>
      <w:pPr>
        <w:pStyle w:val="GrantBody"/>
      </w:pPr>
      <w:r>
        <w:t>[Name]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After Decline</w:t>
      </w:r>
    </w:p>
    <w:p>
      <w:r>
        <w:rPr>
          <w:b/>
        </w:rPr>
        <w:t>Subject:</w:t>
      </w:r>
      <w:r>
        <w:t>Thank You for Considering [Project]</w:t>
      </w:r>
    </w:p>
    <w:p>
      <w:pPr>
        <w:pStyle w:val="GrantBody"/>
      </w:pPr>
      <w:r>
        <w:t>Dear [Contact Name],</w:t>
      </w:r>
    </w:p>
    <w:p>
      <w:pPr>
        <w:pStyle w:val="GrantBody"/>
      </w:pPr>
      <w:r>
        <w:t>Thank you for taking the time to review our sponsorship proposal for [project/event].</w:t>
      </w:r>
    </w:p>
    <w:p>
      <w:pPr>
        <w:pStyle w:val="GrantBody"/>
      </w:pPr>
      <w:r>
        <w:t>While we're disappointed we won't be partnering this time, we understand you receive many worthy requests. We hope you'll keep us in mind for future opportunities.</w:t>
      </w:r>
    </w:p>
    <w:p>
      <w:pPr>
        <w:pStyle w:val="GrantBody"/>
      </w:pPr>
      <w:r>
        <w:t>If you have any feedback on how we might strengthen future proposals, we'd greatly appreciate it.</w:t>
      </w:r>
    </w:p>
    <w:p>
      <w:pPr>
        <w:pStyle w:val="GrantBody"/>
      </w:pPr>
      <w:r>
        <w:t>Thank you again for your consideration.</w:t>
      </w:r>
    </w:p>
    <w:p>
      <w:pPr>
        <w:pStyle w:val="GrantBody"/>
      </w:pPr>
      <w:r>
        <w:t>Best regards,</w:t>
      </w:r>
    </w:p>
    <w:p>
      <w:pPr>
        <w:pStyle w:val="GrantBody"/>
      </w:pPr>
      <w:r>
        <w:t>[Name]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